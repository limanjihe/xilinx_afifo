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07AF" w14:textId="77777777" w:rsidR="00C464E9" w:rsidRDefault="00000000">
      <w:pPr>
        <w:pStyle w:val="aa"/>
        <w:rPr>
          <w:lang w:eastAsia="zh-CN"/>
        </w:rPr>
      </w:pPr>
      <w:r>
        <w:rPr>
          <w:lang w:eastAsia="zh-CN"/>
        </w:rPr>
        <w:t>异步</w:t>
      </w:r>
      <w:r>
        <w:rPr>
          <w:lang w:eastAsia="zh-CN"/>
        </w:rPr>
        <w:t>FIFO</w:t>
      </w:r>
      <w:r>
        <w:rPr>
          <w:lang w:eastAsia="zh-CN"/>
        </w:rPr>
        <w:t>设计的仿真与综合技术</w:t>
      </w:r>
    </w:p>
    <w:p w14:paraId="3BA17BA6" w14:textId="77777777" w:rsidR="00C464E9" w:rsidRDefault="00000000">
      <w:pPr>
        <w:rPr>
          <w:rFonts w:hint="eastAsia"/>
        </w:rPr>
      </w:pPr>
      <w:r>
        <w:rPr>
          <w:b/>
        </w:rPr>
        <w:t>Simulation and Synthesis Techniques for Asynchronous FIFO Design</w:t>
      </w:r>
    </w:p>
    <w:p w14:paraId="3D115630" w14:textId="77777777" w:rsidR="00C464E9" w:rsidRDefault="00C464E9">
      <w:pPr>
        <w:rPr>
          <w:rFonts w:hint="eastAsia"/>
        </w:rPr>
      </w:pPr>
    </w:p>
    <w:p w14:paraId="5D2442D5" w14:textId="77777777" w:rsidR="00C464E9" w:rsidRDefault="00000000">
      <w:pPr>
        <w:rPr>
          <w:rFonts w:hint="eastAsia"/>
        </w:rPr>
      </w:pPr>
      <w:r>
        <w:t>作者：</w:t>
      </w:r>
      <w:r>
        <w:t>Clifford E. Cummings, Sunburst Design, Inc.</w:t>
      </w:r>
    </w:p>
    <w:p w14:paraId="5324C596" w14:textId="77777777" w:rsidR="00C464E9" w:rsidRDefault="00000000">
      <w:pPr>
        <w:rPr>
          <w:rFonts w:hint="eastAsia"/>
        </w:rPr>
      </w:pPr>
      <w:r>
        <w:t>邮箱：</w:t>
      </w:r>
      <w:r>
        <w:t>cliffc@sunburst-design.com</w:t>
      </w:r>
    </w:p>
    <w:p w14:paraId="44BCEE06" w14:textId="77777777" w:rsidR="00C464E9" w:rsidRDefault="00C464E9">
      <w:pPr>
        <w:rPr>
          <w:rFonts w:hint="eastAsia"/>
        </w:rPr>
      </w:pPr>
    </w:p>
    <w:p w14:paraId="1F04308D" w14:textId="77777777" w:rsidR="00C464E9" w:rsidRDefault="00000000">
      <w:pPr>
        <w:rPr>
          <w:rFonts w:hint="eastAsia"/>
          <w:lang w:eastAsia="zh-CN"/>
        </w:rPr>
      </w:pPr>
      <w:r>
        <w:rPr>
          <w:b/>
          <w:lang w:eastAsia="zh-CN"/>
        </w:rPr>
        <w:t>SNUG San Jose 2002, Rev 1.2</w:t>
      </w:r>
    </w:p>
    <w:p w14:paraId="7EC758ED" w14:textId="77777777" w:rsidR="00C464E9" w:rsidRDefault="00000000">
      <w:pPr>
        <w:pStyle w:val="1"/>
        <w:rPr>
          <w:lang w:eastAsia="zh-CN"/>
        </w:rPr>
      </w:pPr>
      <w:r>
        <w:rPr>
          <w:lang w:eastAsia="zh-CN"/>
        </w:rPr>
        <w:t>摘要</w:t>
      </w:r>
    </w:p>
    <w:p w14:paraId="40AB75C8" w14:textId="77777777" w:rsidR="00C464E9" w:rsidRDefault="00000000">
      <w:pPr>
        <w:rPr>
          <w:rFonts w:hint="eastAsia"/>
          <w:lang w:eastAsia="zh-CN"/>
        </w:rPr>
      </w:pPr>
      <w:r>
        <w:rPr>
          <w:lang w:eastAsia="zh-CN"/>
        </w:rPr>
        <w:t>FIFO</w:t>
      </w:r>
      <w:r>
        <w:rPr>
          <w:lang w:eastAsia="zh-CN"/>
        </w:rPr>
        <w:t>通常用于安全地将数据从一个时钟域传递到另一个异步时钟域。使用</w:t>
      </w:r>
      <w:r>
        <w:rPr>
          <w:lang w:eastAsia="zh-CN"/>
        </w:rPr>
        <w:t>FIFO</w:t>
      </w:r>
      <w:r>
        <w:rPr>
          <w:lang w:eastAsia="zh-CN"/>
        </w:rPr>
        <w:t>将数据从一个时钟域传递到另一个时钟域需要多异步时钟设计技术。设计</w:t>
      </w:r>
      <w:r>
        <w:rPr>
          <w:lang w:eastAsia="zh-CN"/>
        </w:rPr>
        <w:t>FIFO</w:t>
      </w:r>
      <w:r>
        <w:rPr>
          <w:lang w:eastAsia="zh-CN"/>
        </w:rPr>
        <w:t>有很多错误的方法。设计</w:t>
      </w:r>
      <w:r>
        <w:rPr>
          <w:lang w:eastAsia="zh-CN"/>
        </w:rPr>
        <w:t>FIFO</w:t>
      </w:r>
      <w:r>
        <w:rPr>
          <w:lang w:eastAsia="zh-CN"/>
        </w:rPr>
        <w:t>也有很多正确的方法，但仍然可能使其难以正确地综合和分析设计。</w:t>
      </w:r>
    </w:p>
    <w:p w14:paraId="0CD252E6" w14:textId="77777777" w:rsidR="00C464E9" w:rsidRDefault="00000000">
      <w:pPr>
        <w:rPr>
          <w:rFonts w:hint="eastAsia"/>
          <w:lang w:eastAsia="zh-CN"/>
        </w:rPr>
      </w:pPr>
      <w:r>
        <w:rPr>
          <w:lang w:eastAsia="zh-CN"/>
        </w:rPr>
        <w:t>本文将详细介绍一种用于在不同时钟域之间设计、综合和分析安全</w:t>
      </w:r>
      <w:r>
        <w:rPr>
          <w:lang w:eastAsia="zh-CN"/>
        </w:rPr>
        <w:t>FIFO</w:t>
      </w:r>
      <w:r>
        <w:rPr>
          <w:lang w:eastAsia="zh-CN"/>
        </w:rPr>
        <w:t>的方法，该方法使用格雷码指针，在测试</w:t>
      </w:r>
      <w:r>
        <w:rPr>
          <w:lang w:eastAsia="zh-CN"/>
        </w:rPr>
        <w:t>"FIFO</w:t>
      </w:r>
      <w:r>
        <w:rPr>
          <w:lang w:eastAsia="zh-CN"/>
        </w:rPr>
        <w:t>满</w:t>
      </w:r>
      <w:r>
        <w:rPr>
          <w:lang w:eastAsia="zh-CN"/>
        </w:rPr>
        <w:t>"</w:t>
      </w:r>
      <w:r>
        <w:rPr>
          <w:lang w:eastAsia="zh-CN"/>
        </w:rPr>
        <w:t>或</w:t>
      </w:r>
      <w:r>
        <w:rPr>
          <w:lang w:eastAsia="zh-CN"/>
        </w:rPr>
        <w:t>"FIFO</w:t>
      </w:r>
      <w:r>
        <w:rPr>
          <w:lang w:eastAsia="zh-CN"/>
        </w:rPr>
        <w:t>空</w:t>
      </w:r>
      <w:r>
        <w:rPr>
          <w:lang w:eastAsia="zh-CN"/>
        </w:rPr>
        <w:t>"</w:t>
      </w:r>
      <w:r>
        <w:rPr>
          <w:lang w:eastAsia="zh-CN"/>
        </w:rPr>
        <w:t>条件之前，将指针同步到不同的时钟域。本文包含了完整的编码、综合和分析的</w:t>
      </w:r>
      <w:r>
        <w:rPr>
          <w:lang w:eastAsia="zh-CN"/>
        </w:rPr>
        <w:t>RTL Verilog</w:t>
      </w:r>
      <w:r>
        <w:rPr>
          <w:lang w:eastAsia="zh-CN"/>
        </w:rPr>
        <w:t>模型（</w:t>
      </w:r>
      <w:r>
        <w:rPr>
          <w:lang w:eastAsia="zh-CN"/>
        </w:rPr>
        <w:t>FIFO</w:t>
      </w:r>
      <w:r>
        <w:rPr>
          <w:lang w:eastAsia="zh-CN"/>
        </w:rPr>
        <w:t>风格</w:t>
      </w:r>
      <w:r>
        <w:rPr>
          <w:lang w:eastAsia="zh-CN"/>
        </w:rPr>
        <w:t>#1</w:t>
      </w:r>
      <w:r>
        <w:rPr>
          <w:lang w:eastAsia="zh-CN"/>
        </w:rPr>
        <w:t>）。</w:t>
      </w:r>
    </w:p>
    <w:p w14:paraId="7BC301D7" w14:textId="77777777" w:rsidR="00C464E9" w:rsidRDefault="00000000">
      <w:pPr>
        <w:rPr>
          <w:rFonts w:hint="eastAsia"/>
          <w:lang w:eastAsia="zh-CN"/>
        </w:rPr>
      </w:pPr>
      <w:r>
        <w:rPr>
          <w:lang w:eastAsia="zh-CN"/>
        </w:rPr>
        <w:t>SNUG</w:t>
      </w:r>
      <w:r>
        <w:rPr>
          <w:lang w:eastAsia="zh-CN"/>
        </w:rPr>
        <w:t>会后编辑评论：同一作者的第二篇</w:t>
      </w:r>
      <w:r>
        <w:rPr>
          <w:lang w:eastAsia="zh-CN"/>
        </w:rPr>
        <w:t>FIFO</w:t>
      </w:r>
      <w:r>
        <w:rPr>
          <w:lang w:eastAsia="zh-CN"/>
        </w:rPr>
        <w:t>论文被</w:t>
      </w:r>
      <w:r>
        <w:rPr>
          <w:lang w:eastAsia="zh-CN"/>
        </w:rPr>
        <w:t>SNUG</w:t>
      </w:r>
      <w:r>
        <w:rPr>
          <w:lang w:eastAsia="zh-CN"/>
        </w:rPr>
        <w:t>与会者投票选为</w:t>
      </w:r>
      <w:r>
        <w:rPr>
          <w:lang w:eastAsia="zh-CN"/>
        </w:rPr>
        <w:t>"</w:t>
      </w:r>
      <w:r>
        <w:rPr>
          <w:lang w:eastAsia="zh-CN"/>
        </w:rPr>
        <w:t>最佳论文</w:t>
      </w:r>
      <w:r>
        <w:rPr>
          <w:lang w:eastAsia="zh-CN"/>
        </w:rPr>
        <w:t>-</w:t>
      </w:r>
      <w:r>
        <w:rPr>
          <w:lang w:eastAsia="zh-CN"/>
        </w:rPr>
        <w:t>第一名</w:t>
      </w:r>
      <w:r>
        <w:rPr>
          <w:lang w:eastAsia="zh-CN"/>
        </w:rPr>
        <w:t>"</w:t>
      </w:r>
      <w:r>
        <w:rPr>
          <w:lang w:eastAsia="zh-CN"/>
        </w:rPr>
        <w:t>，列为参考文献</w:t>
      </w:r>
      <w:r>
        <w:rPr>
          <w:lang w:eastAsia="zh-CN"/>
        </w:rPr>
        <w:t>[3]</w:t>
      </w:r>
      <w:r>
        <w:rPr>
          <w:lang w:eastAsia="zh-CN"/>
        </w:rPr>
        <w:t>，也可供下载。</w:t>
      </w:r>
    </w:p>
    <w:p w14:paraId="032A8F78" w14:textId="77777777" w:rsidR="00C464E9" w:rsidRDefault="00000000">
      <w:pPr>
        <w:pStyle w:val="1"/>
        <w:rPr>
          <w:lang w:eastAsia="zh-CN"/>
        </w:rPr>
      </w:pPr>
      <w:r>
        <w:rPr>
          <w:lang w:eastAsia="zh-CN"/>
        </w:rPr>
        <w:t xml:space="preserve">1.0 </w:t>
      </w:r>
      <w:r>
        <w:rPr>
          <w:lang w:eastAsia="zh-CN"/>
        </w:rPr>
        <w:t>引言</w:t>
      </w:r>
    </w:p>
    <w:p w14:paraId="12CE9389" w14:textId="77777777" w:rsidR="00C464E9" w:rsidRDefault="00000000">
      <w:pPr>
        <w:rPr>
          <w:rFonts w:hint="eastAsia"/>
          <w:lang w:eastAsia="zh-CN"/>
        </w:rPr>
      </w:pPr>
      <w:r>
        <w:rPr>
          <w:lang w:eastAsia="zh-CN"/>
        </w:rPr>
        <w:t>异步</w:t>
      </w:r>
      <w:r>
        <w:rPr>
          <w:lang w:eastAsia="zh-CN"/>
        </w:rPr>
        <w:t>FIFO</w:t>
      </w:r>
      <w:r>
        <w:rPr>
          <w:lang w:eastAsia="zh-CN"/>
        </w:rPr>
        <w:t>是指一种</w:t>
      </w:r>
      <w:r>
        <w:rPr>
          <w:lang w:eastAsia="zh-CN"/>
        </w:rPr>
        <w:t>FIFO</w:t>
      </w:r>
      <w:r>
        <w:rPr>
          <w:lang w:eastAsia="zh-CN"/>
        </w:rPr>
        <w:t>设计，其中数据值从一个时钟域写入</w:t>
      </w:r>
      <w:r>
        <w:rPr>
          <w:lang w:eastAsia="zh-CN"/>
        </w:rPr>
        <w:t>FIFO</w:t>
      </w:r>
      <w:r>
        <w:rPr>
          <w:lang w:eastAsia="zh-CN"/>
        </w:rPr>
        <w:t>缓冲区，而数据值从另一个时钟域从同一</w:t>
      </w:r>
      <w:r>
        <w:rPr>
          <w:lang w:eastAsia="zh-CN"/>
        </w:rPr>
        <w:t>FIFO</w:t>
      </w:r>
      <w:r>
        <w:rPr>
          <w:lang w:eastAsia="zh-CN"/>
        </w:rPr>
        <w:t>缓冲区读出，两个时钟域彼此异步。</w:t>
      </w:r>
    </w:p>
    <w:p w14:paraId="19FEB74E" w14:textId="77777777" w:rsidR="00C464E9" w:rsidRDefault="00000000">
      <w:pPr>
        <w:rPr>
          <w:rFonts w:hint="eastAsia"/>
          <w:lang w:eastAsia="zh-CN"/>
        </w:rPr>
      </w:pPr>
      <w:r>
        <w:rPr>
          <w:lang w:eastAsia="zh-CN"/>
        </w:rPr>
        <w:t>异步</w:t>
      </w:r>
      <w:r>
        <w:rPr>
          <w:lang w:eastAsia="zh-CN"/>
        </w:rPr>
        <w:t>FIFO</w:t>
      </w:r>
      <w:r>
        <w:rPr>
          <w:lang w:eastAsia="zh-CN"/>
        </w:rPr>
        <w:t>用于安全地将数据从一个时钟域传递到另一个时钟域。</w:t>
      </w:r>
    </w:p>
    <w:p w14:paraId="5BCAEF38" w14:textId="77777777" w:rsidR="00C464E9" w:rsidRDefault="00000000">
      <w:pPr>
        <w:rPr>
          <w:rFonts w:hint="eastAsia"/>
          <w:lang w:eastAsia="zh-CN"/>
        </w:rPr>
      </w:pPr>
      <w:r>
        <w:rPr>
          <w:lang w:eastAsia="zh-CN"/>
        </w:rPr>
        <w:t>异步</w:t>
      </w:r>
      <w:r>
        <w:rPr>
          <w:lang w:eastAsia="zh-CN"/>
        </w:rPr>
        <w:t>FIFO</w:t>
      </w:r>
      <w:r>
        <w:rPr>
          <w:lang w:eastAsia="zh-CN"/>
        </w:rPr>
        <w:t>设计有很多方法，包括很多错误的方法。大多数错误实现的</w:t>
      </w:r>
      <w:r>
        <w:rPr>
          <w:lang w:eastAsia="zh-CN"/>
        </w:rPr>
        <w:t>FIFO</w:t>
      </w:r>
      <w:r>
        <w:rPr>
          <w:lang w:eastAsia="zh-CN"/>
        </w:rPr>
        <w:t>设计在</w:t>
      </w:r>
      <w:r>
        <w:rPr>
          <w:lang w:eastAsia="zh-CN"/>
        </w:rPr>
        <w:t>90%</w:t>
      </w:r>
      <w:r>
        <w:rPr>
          <w:lang w:eastAsia="zh-CN"/>
        </w:rPr>
        <w:t>的时间内仍然能正常工作。大多数几乎正确的</w:t>
      </w:r>
      <w:r>
        <w:rPr>
          <w:lang w:eastAsia="zh-CN"/>
        </w:rPr>
        <w:t>FIFO</w:t>
      </w:r>
      <w:r>
        <w:rPr>
          <w:lang w:eastAsia="zh-CN"/>
        </w:rPr>
        <w:t>设计在</w:t>
      </w:r>
      <w:r>
        <w:rPr>
          <w:lang w:eastAsia="zh-CN"/>
        </w:rPr>
        <w:t>99%</w:t>
      </w:r>
      <w:r>
        <w:rPr>
          <w:lang w:eastAsia="zh-CN"/>
        </w:rPr>
        <w:t>以上的时间内能正常工作。不</w:t>
      </w:r>
      <w:r>
        <w:rPr>
          <w:lang w:eastAsia="zh-CN"/>
        </w:rPr>
        <w:lastRenderedPageBreak/>
        <w:t>幸的是，</w:t>
      </w:r>
      <w:r>
        <w:rPr>
          <w:lang w:eastAsia="zh-CN"/>
        </w:rPr>
        <w:t>99%</w:t>
      </w:r>
      <w:r>
        <w:rPr>
          <w:lang w:eastAsia="zh-CN"/>
        </w:rPr>
        <w:t>以上时间正常工作的</w:t>
      </w:r>
      <w:r>
        <w:rPr>
          <w:lang w:eastAsia="zh-CN"/>
        </w:rPr>
        <w:t>FIFO</w:t>
      </w:r>
      <w:r>
        <w:rPr>
          <w:lang w:eastAsia="zh-CN"/>
        </w:rPr>
        <w:t>存在设计缺陷，这些缺陷通常是最难检测和调试的（如果你有幸在产品发货前注意到这个</w:t>
      </w:r>
      <w:r>
        <w:rPr>
          <w:lang w:eastAsia="zh-CN"/>
        </w:rPr>
        <w:t>bug</w:t>
      </w:r>
      <w:r>
        <w:rPr>
          <w:lang w:eastAsia="zh-CN"/>
        </w:rPr>
        <w:t>），或者是诊断和召回成本最高的（如果直到产品到达不满意的客户手中才发现</w:t>
      </w:r>
      <w:r>
        <w:rPr>
          <w:lang w:eastAsia="zh-CN"/>
        </w:rPr>
        <w:t>bug</w:t>
      </w:r>
      <w:r>
        <w:rPr>
          <w:lang w:eastAsia="zh-CN"/>
        </w:rPr>
        <w:t>）。</w:t>
      </w:r>
    </w:p>
    <w:p w14:paraId="134826EA" w14:textId="77777777" w:rsidR="00C464E9" w:rsidRDefault="00000000">
      <w:pPr>
        <w:rPr>
          <w:rFonts w:hint="eastAsia"/>
          <w:lang w:eastAsia="zh-CN"/>
        </w:rPr>
      </w:pPr>
      <w:r>
        <w:rPr>
          <w:lang w:eastAsia="zh-CN"/>
        </w:rPr>
        <w:t>本文讨论一种</w:t>
      </w:r>
      <w:r>
        <w:rPr>
          <w:lang w:eastAsia="zh-CN"/>
        </w:rPr>
        <w:t>FIFO</w:t>
      </w:r>
      <w:r>
        <w:rPr>
          <w:lang w:eastAsia="zh-CN"/>
        </w:rPr>
        <w:t>设计风格以及进行异步</w:t>
      </w:r>
      <w:r>
        <w:rPr>
          <w:lang w:eastAsia="zh-CN"/>
        </w:rPr>
        <w:t>FIFO</w:t>
      </w:r>
      <w:r>
        <w:rPr>
          <w:lang w:eastAsia="zh-CN"/>
        </w:rPr>
        <w:t>设计时必须考虑的重要细节。</w:t>
      </w:r>
    </w:p>
    <w:p w14:paraId="5209A43E" w14:textId="77777777" w:rsidR="00C464E9" w:rsidRDefault="00000000">
      <w:pPr>
        <w:rPr>
          <w:rFonts w:hint="eastAsia"/>
          <w:lang w:eastAsia="zh-CN"/>
        </w:rPr>
      </w:pPr>
      <w:r>
        <w:rPr>
          <w:lang w:eastAsia="zh-CN"/>
        </w:rPr>
        <w:t>本文其余部分将</w:t>
      </w:r>
      <w:r>
        <w:rPr>
          <w:lang w:eastAsia="zh-CN"/>
        </w:rPr>
        <w:t>"</w:t>
      </w:r>
      <w:r>
        <w:rPr>
          <w:lang w:eastAsia="zh-CN"/>
        </w:rPr>
        <w:t>异步</w:t>
      </w:r>
      <w:r>
        <w:rPr>
          <w:lang w:eastAsia="zh-CN"/>
        </w:rPr>
        <w:t>FIFO"</w:t>
      </w:r>
      <w:r>
        <w:rPr>
          <w:lang w:eastAsia="zh-CN"/>
        </w:rPr>
        <w:t>简称为</w:t>
      </w:r>
      <w:r>
        <w:rPr>
          <w:lang w:eastAsia="zh-CN"/>
        </w:rPr>
        <w:t>"FIFO"</w:t>
      </w:r>
      <w:r>
        <w:rPr>
          <w:lang w:eastAsia="zh-CN"/>
        </w:rPr>
        <w:t>。</w:t>
      </w:r>
    </w:p>
    <w:p w14:paraId="56EEB211" w14:textId="77777777" w:rsidR="00C464E9" w:rsidRDefault="00000000">
      <w:pPr>
        <w:pStyle w:val="1"/>
        <w:rPr>
          <w:lang w:eastAsia="zh-CN"/>
        </w:rPr>
      </w:pPr>
      <w:r>
        <w:rPr>
          <w:lang w:eastAsia="zh-CN"/>
        </w:rPr>
        <w:t xml:space="preserve">2.0 </w:t>
      </w:r>
      <w:r>
        <w:rPr>
          <w:lang w:eastAsia="zh-CN"/>
        </w:rPr>
        <w:t>传递多个异步信号</w:t>
      </w:r>
    </w:p>
    <w:p w14:paraId="1E322453" w14:textId="77777777" w:rsidR="00C464E9" w:rsidRDefault="00000000">
      <w:pPr>
        <w:rPr>
          <w:rFonts w:hint="eastAsia"/>
          <w:lang w:eastAsia="zh-CN"/>
        </w:rPr>
      </w:pPr>
      <w:r>
        <w:rPr>
          <w:lang w:eastAsia="zh-CN"/>
        </w:rPr>
        <w:t>试图将多个变化的信号从一个时钟域同步到新的时钟域，并确保所有变化的信号在新的时钟域中被同步到同一时钟周期，已被证明是有问题的</w:t>
      </w:r>
      <w:r>
        <w:rPr>
          <w:lang w:eastAsia="zh-CN"/>
        </w:rPr>
        <w:t>[1]</w:t>
      </w:r>
      <w:r>
        <w:rPr>
          <w:lang w:eastAsia="zh-CN"/>
        </w:rPr>
        <w:t>。</w:t>
      </w:r>
      <w:r>
        <w:rPr>
          <w:lang w:eastAsia="zh-CN"/>
        </w:rPr>
        <w:t>FIFO</w:t>
      </w:r>
      <w:r>
        <w:rPr>
          <w:lang w:eastAsia="zh-CN"/>
        </w:rPr>
        <w:t>用于设计中安全地将多位数据字从一个时钟域传递到另一个时钟域。数据字通过一个时钟域中的控制信号放入</w:t>
      </w:r>
      <w:r>
        <w:rPr>
          <w:lang w:eastAsia="zh-CN"/>
        </w:rPr>
        <w:t>FIFO</w:t>
      </w:r>
      <w:r>
        <w:rPr>
          <w:lang w:eastAsia="zh-CN"/>
        </w:rPr>
        <w:t>缓冲存储器阵列，数据字通过第二个时钟域的控制信号从同一</w:t>
      </w:r>
      <w:r>
        <w:rPr>
          <w:lang w:eastAsia="zh-CN"/>
        </w:rPr>
        <w:t>FIFO</w:t>
      </w:r>
      <w:r>
        <w:rPr>
          <w:lang w:eastAsia="zh-CN"/>
        </w:rPr>
        <w:t>缓冲存储器阵列的另一个端口取出。从概念上讲，基于这些假设设计</w:t>
      </w:r>
      <w:r>
        <w:rPr>
          <w:lang w:eastAsia="zh-CN"/>
        </w:rPr>
        <w:t>FIFO</w:t>
      </w:r>
      <w:r>
        <w:rPr>
          <w:lang w:eastAsia="zh-CN"/>
        </w:rPr>
        <w:t>的任务似乎很容易。</w:t>
      </w:r>
    </w:p>
    <w:p w14:paraId="04A83815" w14:textId="77777777" w:rsidR="00C464E9" w:rsidRDefault="00000000">
      <w:pPr>
        <w:rPr>
          <w:rFonts w:hint="eastAsia"/>
          <w:lang w:eastAsia="zh-CN"/>
        </w:rPr>
      </w:pPr>
      <w:r>
        <w:rPr>
          <w:lang w:eastAsia="zh-CN"/>
        </w:rPr>
        <w:t>与</w:t>
      </w:r>
      <w:r>
        <w:rPr>
          <w:lang w:eastAsia="zh-CN"/>
        </w:rPr>
        <w:t>FIFO</w:t>
      </w:r>
      <w:r>
        <w:rPr>
          <w:lang w:eastAsia="zh-CN"/>
        </w:rPr>
        <w:t>设计相关的困难在于生成</w:t>
      </w:r>
      <w:r>
        <w:rPr>
          <w:lang w:eastAsia="zh-CN"/>
        </w:rPr>
        <w:t>FIFO</w:t>
      </w:r>
      <w:r>
        <w:rPr>
          <w:lang w:eastAsia="zh-CN"/>
        </w:rPr>
        <w:t>指针以及找到一种可靠的方法来确定</w:t>
      </w:r>
      <w:r>
        <w:rPr>
          <w:lang w:eastAsia="zh-CN"/>
        </w:rPr>
        <w:t>FIFO</w:t>
      </w:r>
      <w:r>
        <w:rPr>
          <w:lang w:eastAsia="zh-CN"/>
        </w:rPr>
        <w:t>的满和空状态。</w:t>
      </w:r>
    </w:p>
    <w:p w14:paraId="447C2C62" w14:textId="77777777" w:rsidR="00C464E9" w:rsidRDefault="00000000">
      <w:pPr>
        <w:pStyle w:val="21"/>
        <w:rPr>
          <w:lang w:eastAsia="zh-CN"/>
        </w:rPr>
      </w:pPr>
      <w:r>
        <w:rPr>
          <w:lang w:eastAsia="zh-CN"/>
        </w:rPr>
        <w:t xml:space="preserve">2.1 </w:t>
      </w:r>
      <w:r>
        <w:rPr>
          <w:lang w:eastAsia="zh-CN"/>
        </w:rPr>
        <w:t>同步</w:t>
      </w:r>
      <w:r>
        <w:rPr>
          <w:lang w:eastAsia="zh-CN"/>
        </w:rPr>
        <w:t>FIFO</w:t>
      </w:r>
      <w:r>
        <w:rPr>
          <w:lang w:eastAsia="zh-CN"/>
        </w:rPr>
        <w:t>指针</w:t>
      </w:r>
    </w:p>
    <w:p w14:paraId="6ABF92A0" w14:textId="77777777" w:rsidR="00C464E9" w:rsidRDefault="00000000">
      <w:pPr>
        <w:rPr>
          <w:rFonts w:hint="eastAsia"/>
          <w:lang w:eastAsia="zh-CN"/>
        </w:rPr>
      </w:pPr>
      <w:r>
        <w:rPr>
          <w:lang w:eastAsia="zh-CN"/>
        </w:rPr>
        <w:t>对于同步</w:t>
      </w:r>
      <w:r>
        <w:rPr>
          <w:lang w:eastAsia="zh-CN"/>
        </w:rPr>
        <w:t>FIFO</w:t>
      </w:r>
      <w:r>
        <w:rPr>
          <w:lang w:eastAsia="zh-CN"/>
        </w:rPr>
        <w:t>设计（即</w:t>
      </w:r>
      <w:r>
        <w:rPr>
          <w:lang w:eastAsia="zh-CN"/>
        </w:rPr>
        <w:t>FIFO</w:t>
      </w:r>
      <w:r>
        <w:rPr>
          <w:lang w:eastAsia="zh-CN"/>
        </w:rPr>
        <w:t>缓冲区的写入和读取在同一时钟域中进行的</w:t>
      </w:r>
      <w:r>
        <w:rPr>
          <w:lang w:eastAsia="zh-CN"/>
        </w:rPr>
        <w:t>FIFO</w:t>
      </w:r>
      <w:r>
        <w:rPr>
          <w:lang w:eastAsia="zh-CN"/>
        </w:rPr>
        <w:t>），一种实现方式是计算写入和读取</w:t>
      </w:r>
      <w:r>
        <w:rPr>
          <w:lang w:eastAsia="zh-CN"/>
        </w:rPr>
        <w:t>FIFO</w:t>
      </w:r>
      <w:r>
        <w:rPr>
          <w:lang w:eastAsia="zh-CN"/>
        </w:rPr>
        <w:t>缓冲区的次数来递增（</w:t>
      </w:r>
      <w:r>
        <w:rPr>
          <w:lang w:eastAsia="zh-CN"/>
        </w:rPr>
        <w:t>FIFO</w:t>
      </w:r>
      <w:r>
        <w:rPr>
          <w:lang w:eastAsia="zh-CN"/>
        </w:rPr>
        <w:t>写入但无读取时）、递减（</w:t>
      </w:r>
      <w:r>
        <w:rPr>
          <w:lang w:eastAsia="zh-CN"/>
        </w:rPr>
        <w:t>FIFO</w:t>
      </w:r>
      <w:r>
        <w:rPr>
          <w:lang w:eastAsia="zh-CN"/>
        </w:rPr>
        <w:t>读取但无写入时）或保持（无写入和读取，或同时进行写入和读取操作时）</w:t>
      </w:r>
      <w:r>
        <w:rPr>
          <w:lang w:eastAsia="zh-CN"/>
        </w:rPr>
        <w:t>FIFO</w:t>
      </w:r>
      <w:r>
        <w:rPr>
          <w:lang w:eastAsia="zh-CN"/>
        </w:rPr>
        <w:t>缓冲区的当前填充值。当</w:t>
      </w:r>
      <w:r>
        <w:rPr>
          <w:lang w:eastAsia="zh-CN"/>
        </w:rPr>
        <w:t>FIFO</w:t>
      </w:r>
      <w:r>
        <w:rPr>
          <w:lang w:eastAsia="zh-CN"/>
        </w:rPr>
        <w:t>计数器达到预定的满值时，</w:t>
      </w:r>
      <w:r>
        <w:rPr>
          <w:lang w:eastAsia="zh-CN"/>
        </w:rPr>
        <w:t>FIFO</w:t>
      </w:r>
      <w:r>
        <w:rPr>
          <w:lang w:eastAsia="zh-CN"/>
        </w:rPr>
        <w:t>为满；当</w:t>
      </w:r>
      <w:r>
        <w:rPr>
          <w:lang w:eastAsia="zh-CN"/>
        </w:rPr>
        <w:t>FIFO</w:t>
      </w:r>
      <w:r>
        <w:rPr>
          <w:lang w:eastAsia="zh-CN"/>
        </w:rPr>
        <w:t>计数器为零时，</w:t>
      </w:r>
      <w:r>
        <w:rPr>
          <w:lang w:eastAsia="zh-CN"/>
        </w:rPr>
        <w:t>FIFO</w:t>
      </w:r>
      <w:r>
        <w:rPr>
          <w:lang w:eastAsia="zh-CN"/>
        </w:rPr>
        <w:t>为空。</w:t>
      </w:r>
    </w:p>
    <w:p w14:paraId="5268FAF6" w14:textId="77777777" w:rsidR="00C464E9" w:rsidRDefault="00000000">
      <w:pPr>
        <w:rPr>
          <w:rFonts w:hint="eastAsia"/>
          <w:lang w:eastAsia="zh-CN"/>
        </w:rPr>
      </w:pPr>
      <w:r>
        <w:rPr>
          <w:lang w:eastAsia="zh-CN"/>
        </w:rPr>
        <w:t>不幸的是，对于异步</w:t>
      </w:r>
      <w:r>
        <w:rPr>
          <w:lang w:eastAsia="zh-CN"/>
        </w:rPr>
        <w:t>FIFO</w:t>
      </w:r>
      <w:r>
        <w:rPr>
          <w:lang w:eastAsia="zh-CN"/>
        </w:rPr>
        <w:t>设计，不能使用递增</w:t>
      </w:r>
      <w:r>
        <w:rPr>
          <w:lang w:eastAsia="zh-CN"/>
        </w:rPr>
        <w:t>-</w:t>
      </w:r>
      <w:r>
        <w:rPr>
          <w:lang w:eastAsia="zh-CN"/>
        </w:rPr>
        <w:t>递减</w:t>
      </w:r>
      <w:r>
        <w:rPr>
          <w:lang w:eastAsia="zh-CN"/>
        </w:rPr>
        <w:t>FIFO</w:t>
      </w:r>
      <w:r>
        <w:rPr>
          <w:lang w:eastAsia="zh-CN"/>
        </w:rPr>
        <w:t>填充计数器，因为需要两个不同的异步时钟来控制该计数器。要确定异步</w:t>
      </w:r>
      <w:r>
        <w:rPr>
          <w:lang w:eastAsia="zh-CN"/>
        </w:rPr>
        <w:t>FIFO</w:t>
      </w:r>
      <w:r>
        <w:rPr>
          <w:lang w:eastAsia="zh-CN"/>
        </w:rPr>
        <w:t>设计的满和空状态，必须比较写入和读取指针。</w:t>
      </w:r>
    </w:p>
    <w:p w14:paraId="20708C5B" w14:textId="77777777" w:rsidR="00C464E9" w:rsidRDefault="00000000">
      <w:pPr>
        <w:pStyle w:val="21"/>
        <w:rPr>
          <w:lang w:eastAsia="zh-CN"/>
        </w:rPr>
      </w:pPr>
      <w:r>
        <w:rPr>
          <w:lang w:eastAsia="zh-CN"/>
        </w:rPr>
        <w:t xml:space="preserve">2.2 </w:t>
      </w:r>
      <w:r>
        <w:rPr>
          <w:lang w:eastAsia="zh-CN"/>
        </w:rPr>
        <w:t>异步</w:t>
      </w:r>
      <w:r>
        <w:rPr>
          <w:lang w:eastAsia="zh-CN"/>
        </w:rPr>
        <w:t>FIFO</w:t>
      </w:r>
      <w:r>
        <w:rPr>
          <w:lang w:eastAsia="zh-CN"/>
        </w:rPr>
        <w:t>指针</w:t>
      </w:r>
    </w:p>
    <w:p w14:paraId="18C5427F" w14:textId="77777777" w:rsidR="00C464E9" w:rsidRDefault="00000000">
      <w:pPr>
        <w:rPr>
          <w:rFonts w:hint="eastAsia"/>
          <w:lang w:eastAsia="zh-CN"/>
        </w:rPr>
      </w:pPr>
      <w:r>
        <w:rPr>
          <w:lang w:eastAsia="zh-CN"/>
        </w:rPr>
        <w:t>为了理解</w:t>
      </w:r>
      <w:r>
        <w:rPr>
          <w:lang w:eastAsia="zh-CN"/>
        </w:rPr>
        <w:t>FIFO</w:t>
      </w:r>
      <w:r>
        <w:rPr>
          <w:lang w:eastAsia="zh-CN"/>
        </w:rPr>
        <w:t>设计，需要了解</w:t>
      </w:r>
      <w:r>
        <w:rPr>
          <w:lang w:eastAsia="zh-CN"/>
        </w:rPr>
        <w:t>FIFO</w:t>
      </w:r>
      <w:r>
        <w:rPr>
          <w:lang w:eastAsia="zh-CN"/>
        </w:rPr>
        <w:t>指针的工作方式。写指针始终指向下一个要写入的字；因此，在复位时，两个指针都被设置为零，这也恰好是下一个要写入的</w:t>
      </w:r>
      <w:r>
        <w:rPr>
          <w:lang w:eastAsia="zh-CN"/>
        </w:rPr>
        <w:t>FIFO</w:t>
      </w:r>
      <w:r>
        <w:rPr>
          <w:lang w:eastAsia="zh-CN"/>
        </w:rPr>
        <w:t>字位置。在</w:t>
      </w:r>
      <w:r>
        <w:rPr>
          <w:lang w:eastAsia="zh-CN"/>
        </w:rPr>
        <w:lastRenderedPageBreak/>
        <w:t>FIFO</w:t>
      </w:r>
      <w:r>
        <w:rPr>
          <w:lang w:eastAsia="zh-CN"/>
        </w:rPr>
        <w:t>写操作期间，写指针所指向的存储器位置被写入，然后写指针递增以指向下一个要写入的位置。</w:t>
      </w:r>
    </w:p>
    <w:p w14:paraId="6294C7E5" w14:textId="77777777" w:rsidR="00C464E9" w:rsidRDefault="00000000">
      <w:pPr>
        <w:rPr>
          <w:rFonts w:hint="eastAsia"/>
          <w:lang w:eastAsia="zh-CN"/>
        </w:rPr>
      </w:pPr>
      <w:r>
        <w:rPr>
          <w:lang w:eastAsia="zh-CN"/>
        </w:rPr>
        <w:t>类似地，读指针始终指向当前要读取的</w:t>
      </w:r>
      <w:r>
        <w:rPr>
          <w:lang w:eastAsia="zh-CN"/>
        </w:rPr>
        <w:t>FIFO</w:t>
      </w:r>
      <w:r>
        <w:rPr>
          <w:lang w:eastAsia="zh-CN"/>
        </w:rPr>
        <w:t>字。同样在复位时，两个指针都复位为零，</w:t>
      </w:r>
      <w:r>
        <w:rPr>
          <w:lang w:eastAsia="zh-CN"/>
        </w:rPr>
        <w:t>FIFO</w:t>
      </w:r>
      <w:r>
        <w:rPr>
          <w:lang w:eastAsia="zh-CN"/>
        </w:rPr>
        <w:t>为空，读指针指向无效数据（因为</w:t>
      </w:r>
      <w:r>
        <w:rPr>
          <w:lang w:eastAsia="zh-CN"/>
        </w:rPr>
        <w:t>FIFO</w:t>
      </w:r>
      <w:r>
        <w:rPr>
          <w:lang w:eastAsia="zh-CN"/>
        </w:rPr>
        <w:t>为空且空标志被置位）。一旦第一个数据字被写入</w:t>
      </w:r>
      <w:r>
        <w:rPr>
          <w:lang w:eastAsia="zh-CN"/>
        </w:rPr>
        <w:t>FIFO</w:t>
      </w:r>
      <w:r>
        <w:rPr>
          <w:lang w:eastAsia="zh-CN"/>
        </w:rPr>
        <w:t>，写指针递增，空标志被清除，仍然寻址第一个</w:t>
      </w:r>
      <w:r>
        <w:rPr>
          <w:lang w:eastAsia="zh-CN"/>
        </w:rPr>
        <w:t>FIFO</w:t>
      </w:r>
      <w:r>
        <w:rPr>
          <w:lang w:eastAsia="zh-CN"/>
        </w:rPr>
        <w:t>存储器字内容的读指针立即将第一个有效字驱动到</w:t>
      </w:r>
      <w:r>
        <w:rPr>
          <w:lang w:eastAsia="zh-CN"/>
        </w:rPr>
        <w:t>FIFO</w:t>
      </w:r>
      <w:r>
        <w:rPr>
          <w:lang w:eastAsia="zh-CN"/>
        </w:rPr>
        <w:t>数据输出端口，供接收逻辑读取。读指针始终指向下一个要读取的</w:t>
      </w:r>
      <w:r>
        <w:rPr>
          <w:lang w:eastAsia="zh-CN"/>
        </w:rPr>
        <w:t>FIFO</w:t>
      </w:r>
      <w:r>
        <w:rPr>
          <w:lang w:eastAsia="zh-CN"/>
        </w:rPr>
        <w:t>字这一事实意味着接收逻辑不需要使用两个时钟周期来读取数据字。如果接收器首先必须递增读指针然后才能读取</w:t>
      </w:r>
      <w:r>
        <w:rPr>
          <w:lang w:eastAsia="zh-CN"/>
        </w:rPr>
        <w:t>FIFO</w:t>
      </w:r>
      <w:r>
        <w:rPr>
          <w:lang w:eastAsia="zh-CN"/>
        </w:rPr>
        <w:t>数据字，接收器将需要时钟一次以从</w:t>
      </w:r>
      <w:r>
        <w:rPr>
          <w:lang w:eastAsia="zh-CN"/>
        </w:rPr>
        <w:t>FIFO</w:t>
      </w:r>
      <w:r>
        <w:rPr>
          <w:lang w:eastAsia="zh-CN"/>
        </w:rPr>
        <w:t>输出数据字，再时钟一次以将数据字捕获到接收器中。这将是不必要的低效。</w:t>
      </w:r>
    </w:p>
    <w:p w14:paraId="00C57A28" w14:textId="77777777" w:rsidR="00C464E9" w:rsidRDefault="00000000">
      <w:pPr>
        <w:rPr>
          <w:rFonts w:hint="eastAsia"/>
          <w:lang w:eastAsia="zh-CN"/>
        </w:rPr>
      </w:pPr>
      <w:r>
        <w:rPr>
          <w:lang w:eastAsia="zh-CN"/>
        </w:rPr>
        <w:t>当读指针和写指针都相等时，</w:t>
      </w:r>
      <w:r>
        <w:rPr>
          <w:lang w:eastAsia="zh-CN"/>
        </w:rPr>
        <w:t>FIFO</w:t>
      </w:r>
      <w:r>
        <w:rPr>
          <w:lang w:eastAsia="zh-CN"/>
        </w:rPr>
        <w:t>为空。这种条件发生在复位操作期间两个指针都被复位为零时，或者当读指针追上写指针时，即已从</w:t>
      </w:r>
      <w:r>
        <w:rPr>
          <w:lang w:eastAsia="zh-CN"/>
        </w:rPr>
        <w:t>FIFO</w:t>
      </w:r>
      <w:r>
        <w:rPr>
          <w:lang w:eastAsia="zh-CN"/>
        </w:rPr>
        <w:t>读取了最后一个字。</w:t>
      </w:r>
    </w:p>
    <w:p w14:paraId="32EBFB77" w14:textId="77777777" w:rsidR="00C464E9" w:rsidRDefault="00000000">
      <w:pPr>
        <w:rPr>
          <w:rFonts w:hint="eastAsia"/>
          <w:lang w:eastAsia="zh-CN"/>
        </w:rPr>
      </w:pPr>
      <w:r>
        <w:rPr>
          <w:lang w:eastAsia="zh-CN"/>
        </w:rPr>
        <w:t>当指针再次相等时，即写指针已经折回并追上读指针时，</w:t>
      </w:r>
      <w:r>
        <w:rPr>
          <w:lang w:eastAsia="zh-CN"/>
        </w:rPr>
        <w:t>FIFO</w:t>
      </w:r>
      <w:r>
        <w:rPr>
          <w:lang w:eastAsia="zh-CN"/>
        </w:rPr>
        <w:t>为满。这是一个问题。当指针相等时，</w:t>
      </w:r>
      <w:r>
        <w:rPr>
          <w:lang w:eastAsia="zh-CN"/>
        </w:rPr>
        <w:t>FIFO</w:t>
      </w:r>
      <w:r>
        <w:rPr>
          <w:lang w:eastAsia="zh-CN"/>
        </w:rPr>
        <w:t>要么为空要么为满，但到底是哪个？</w:t>
      </w:r>
    </w:p>
    <w:p w14:paraId="221AE125" w14:textId="77777777" w:rsidR="00C464E9" w:rsidRDefault="00000000">
      <w:pPr>
        <w:rPr>
          <w:rFonts w:eastAsia="SimSun"/>
          <w:lang w:eastAsia="zh-CN"/>
        </w:rPr>
      </w:pPr>
      <w:r>
        <w:rPr>
          <w:lang w:eastAsia="zh-CN"/>
        </w:rPr>
        <w:t>用于区分满和空的一种设计技术是为每个指针添加一个额外的位。当写指针递增超过最后的</w:t>
      </w:r>
      <w:r>
        <w:rPr>
          <w:lang w:eastAsia="zh-CN"/>
        </w:rPr>
        <w:t>FIFO</w:t>
      </w:r>
      <w:r>
        <w:rPr>
          <w:lang w:eastAsia="zh-CN"/>
        </w:rPr>
        <w:t>地址时，写指针将递增未使用的</w:t>
      </w:r>
      <w:r>
        <w:rPr>
          <w:lang w:eastAsia="zh-CN"/>
        </w:rPr>
        <w:t>MSB</w:t>
      </w:r>
      <w:r>
        <w:rPr>
          <w:lang w:eastAsia="zh-CN"/>
        </w:rPr>
        <w:t>（最高有效位），同时将其余位设置回零，如图</w:t>
      </w:r>
      <w:r>
        <w:rPr>
          <w:lang w:eastAsia="zh-CN"/>
        </w:rPr>
        <w:t>1</w:t>
      </w:r>
      <w:r>
        <w:rPr>
          <w:lang w:eastAsia="zh-CN"/>
        </w:rPr>
        <w:t>所示（</w:t>
      </w:r>
      <w:r>
        <w:rPr>
          <w:lang w:eastAsia="zh-CN"/>
        </w:rPr>
        <w:t>FIFO</w:t>
      </w:r>
      <w:r>
        <w:rPr>
          <w:lang w:eastAsia="zh-CN"/>
        </w:rPr>
        <w:t>已折回并翻转了指针</w:t>
      </w:r>
      <w:r>
        <w:rPr>
          <w:lang w:eastAsia="zh-CN"/>
        </w:rPr>
        <w:t>MSB</w:t>
      </w:r>
      <w:r>
        <w:rPr>
          <w:lang w:eastAsia="zh-CN"/>
        </w:rPr>
        <w:t>）。读指针也是如此。如果两个指针的</w:t>
      </w:r>
      <w:r>
        <w:rPr>
          <w:lang w:eastAsia="zh-CN"/>
        </w:rPr>
        <w:t>MSB</w:t>
      </w:r>
      <w:r>
        <w:rPr>
          <w:lang w:eastAsia="zh-CN"/>
        </w:rPr>
        <w:t>不同，意味着写指针比读指针多折回了一次。如果两个指针的</w:t>
      </w:r>
      <w:r>
        <w:rPr>
          <w:lang w:eastAsia="zh-CN"/>
        </w:rPr>
        <w:t>MSB</w:t>
      </w:r>
      <w:r>
        <w:rPr>
          <w:lang w:eastAsia="zh-CN"/>
        </w:rPr>
        <w:t>相同，意味着两个指针折回了相同的次数。</w:t>
      </w:r>
    </w:p>
    <w:p w14:paraId="26B8799C" w14:textId="4120CD7C" w:rsidR="008F018E" w:rsidRPr="008F018E" w:rsidRDefault="008F018E">
      <w:pPr>
        <w:rPr>
          <w:rFonts w:eastAsia="SimSun" w:hint="eastAsia"/>
          <w:lang w:eastAsia="zh-CN"/>
        </w:rPr>
      </w:pPr>
      <w:r>
        <w:rPr>
          <w:noProof/>
        </w:rPr>
        <w:lastRenderedPageBreak/>
        <w:drawing>
          <wp:inline distT="0" distB="0" distL="0" distR="0" wp14:anchorId="2277F7FF" wp14:editId="5EFE116B">
            <wp:extent cx="5486400" cy="3745865"/>
            <wp:effectExtent l="0" t="0" r="0" b="6985"/>
            <wp:docPr id="2000339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9139" name=""/>
                    <pic:cNvPicPr/>
                  </pic:nvPicPr>
                  <pic:blipFill>
                    <a:blip r:embed="rId8"/>
                    <a:stretch>
                      <a:fillRect/>
                    </a:stretch>
                  </pic:blipFill>
                  <pic:spPr>
                    <a:xfrm>
                      <a:off x="0" y="0"/>
                      <a:ext cx="5486400" cy="3745865"/>
                    </a:xfrm>
                    <a:prstGeom prst="rect">
                      <a:avLst/>
                    </a:prstGeom>
                  </pic:spPr>
                </pic:pic>
              </a:graphicData>
            </a:graphic>
          </wp:inline>
        </w:drawing>
      </w:r>
    </w:p>
    <w:p w14:paraId="7C3C1068" w14:textId="77777777" w:rsidR="00C464E9" w:rsidRDefault="00000000">
      <w:pPr>
        <w:rPr>
          <w:rFonts w:hint="eastAsia"/>
          <w:lang w:eastAsia="zh-CN"/>
        </w:rPr>
      </w:pPr>
      <w:r>
        <w:rPr>
          <w:lang w:eastAsia="zh-CN"/>
        </w:rPr>
        <w:t>图</w:t>
      </w:r>
      <w:r>
        <w:rPr>
          <w:lang w:eastAsia="zh-CN"/>
        </w:rPr>
        <w:t>1 - FIFO</w:t>
      </w:r>
      <w:r>
        <w:rPr>
          <w:lang w:eastAsia="zh-CN"/>
        </w:rPr>
        <w:t>满和空条件</w:t>
      </w:r>
    </w:p>
    <w:p w14:paraId="274E64AD" w14:textId="77777777" w:rsidR="00C464E9" w:rsidRDefault="00000000">
      <w:pPr>
        <w:rPr>
          <w:rFonts w:hint="eastAsia"/>
          <w:lang w:eastAsia="zh-CN"/>
        </w:rPr>
      </w:pPr>
      <w:r>
        <w:rPr>
          <w:lang w:eastAsia="zh-CN"/>
        </w:rPr>
        <w:t>使用</w:t>
      </w:r>
      <w:r>
        <w:rPr>
          <w:lang w:eastAsia="zh-CN"/>
        </w:rPr>
        <w:t>n</w:t>
      </w:r>
      <w:r>
        <w:rPr>
          <w:lang w:eastAsia="zh-CN"/>
        </w:rPr>
        <w:t>位指针，其中</w:t>
      </w:r>
      <w:r>
        <w:rPr>
          <w:lang w:eastAsia="zh-CN"/>
        </w:rPr>
        <w:t>(n-1)</w:t>
      </w:r>
      <w:r>
        <w:rPr>
          <w:lang w:eastAsia="zh-CN"/>
        </w:rPr>
        <w:t>是访问整个</w:t>
      </w:r>
      <w:r>
        <w:rPr>
          <w:lang w:eastAsia="zh-CN"/>
        </w:rPr>
        <w:t>FIFO</w:t>
      </w:r>
      <w:r>
        <w:rPr>
          <w:lang w:eastAsia="zh-CN"/>
        </w:rPr>
        <w:t>存储缓冲区所需的地址位数，当两个指针（包括</w:t>
      </w:r>
      <w:r>
        <w:rPr>
          <w:lang w:eastAsia="zh-CN"/>
        </w:rPr>
        <w:t>MSB</w:t>
      </w:r>
      <w:r>
        <w:rPr>
          <w:lang w:eastAsia="zh-CN"/>
        </w:rPr>
        <w:t>）相等时，</w:t>
      </w:r>
      <w:r>
        <w:rPr>
          <w:lang w:eastAsia="zh-CN"/>
        </w:rPr>
        <w:t>FIFO</w:t>
      </w:r>
      <w:r>
        <w:rPr>
          <w:lang w:eastAsia="zh-CN"/>
        </w:rPr>
        <w:t>为空。当两个指针（除</w:t>
      </w:r>
      <w:r>
        <w:rPr>
          <w:lang w:eastAsia="zh-CN"/>
        </w:rPr>
        <w:t>MSB</w:t>
      </w:r>
      <w:r>
        <w:rPr>
          <w:lang w:eastAsia="zh-CN"/>
        </w:rPr>
        <w:t>外）相等时，</w:t>
      </w:r>
      <w:r>
        <w:rPr>
          <w:lang w:eastAsia="zh-CN"/>
        </w:rPr>
        <w:t>FIFO</w:t>
      </w:r>
      <w:r>
        <w:rPr>
          <w:lang w:eastAsia="zh-CN"/>
        </w:rPr>
        <w:t>为满。</w:t>
      </w:r>
    </w:p>
    <w:p w14:paraId="0578F886" w14:textId="77777777" w:rsidR="00C464E9" w:rsidRDefault="00000000">
      <w:pPr>
        <w:rPr>
          <w:rFonts w:hint="eastAsia"/>
          <w:lang w:eastAsia="zh-CN"/>
        </w:rPr>
      </w:pPr>
      <w:r>
        <w:rPr>
          <w:lang w:eastAsia="zh-CN"/>
        </w:rPr>
        <w:t>本文中的</w:t>
      </w:r>
      <w:r>
        <w:rPr>
          <w:lang w:eastAsia="zh-CN"/>
        </w:rPr>
        <w:t>FIFO</w:t>
      </w:r>
      <w:r>
        <w:rPr>
          <w:lang w:eastAsia="zh-CN"/>
        </w:rPr>
        <w:t>设计使用</w:t>
      </w:r>
      <w:r>
        <w:rPr>
          <w:lang w:eastAsia="zh-CN"/>
        </w:rPr>
        <w:t>n</w:t>
      </w:r>
      <w:r>
        <w:rPr>
          <w:lang w:eastAsia="zh-CN"/>
        </w:rPr>
        <w:t>位指针来实现具有</w:t>
      </w:r>
      <w:r>
        <w:rPr>
          <w:lang w:eastAsia="zh-CN"/>
        </w:rPr>
        <w:t>2^(n-1)</w:t>
      </w:r>
      <w:r>
        <w:rPr>
          <w:lang w:eastAsia="zh-CN"/>
        </w:rPr>
        <w:t>个可写位置的</w:t>
      </w:r>
      <w:r>
        <w:rPr>
          <w:lang w:eastAsia="zh-CN"/>
        </w:rPr>
        <w:t>FIFO</w:t>
      </w:r>
      <w:r>
        <w:rPr>
          <w:lang w:eastAsia="zh-CN"/>
        </w:rPr>
        <w:t>，以帮助处理满和空条件。更多与满和空逻辑相关的设计细节包含在第</w:t>
      </w:r>
      <w:r>
        <w:rPr>
          <w:lang w:eastAsia="zh-CN"/>
        </w:rPr>
        <w:t>5.0</w:t>
      </w:r>
      <w:r>
        <w:rPr>
          <w:lang w:eastAsia="zh-CN"/>
        </w:rPr>
        <w:t>节中。</w:t>
      </w:r>
    </w:p>
    <w:p w14:paraId="0CE2DE96" w14:textId="77777777" w:rsidR="00C464E9" w:rsidRDefault="00000000">
      <w:pPr>
        <w:pStyle w:val="21"/>
        <w:rPr>
          <w:lang w:eastAsia="zh-CN"/>
        </w:rPr>
      </w:pPr>
      <w:r>
        <w:rPr>
          <w:lang w:eastAsia="zh-CN"/>
        </w:rPr>
        <w:t xml:space="preserve">2.3 </w:t>
      </w:r>
      <w:r>
        <w:rPr>
          <w:lang w:eastAsia="zh-CN"/>
        </w:rPr>
        <w:t>二进制</w:t>
      </w:r>
      <w:r>
        <w:rPr>
          <w:lang w:eastAsia="zh-CN"/>
        </w:rPr>
        <w:t>FIFO</w:t>
      </w:r>
      <w:r>
        <w:rPr>
          <w:lang w:eastAsia="zh-CN"/>
        </w:rPr>
        <w:t>指针考虑事项</w:t>
      </w:r>
    </w:p>
    <w:p w14:paraId="7681D2EA" w14:textId="77777777" w:rsidR="00C464E9" w:rsidRDefault="00000000">
      <w:pPr>
        <w:rPr>
          <w:rFonts w:hint="eastAsia"/>
          <w:lang w:eastAsia="zh-CN"/>
        </w:rPr>
      </w:pPr>
      <w:r>
        <w:rPr>
          <w:lang w:eastAsia="zh-CN"/>
        </w:rPr>
        <w:t>试图将二进制计数值从一个时钟域同步到另一个时钟域是有问题的，因为</w:t>
      </w:r>
      <w:r>
        <w:rPr>
          <w:lang w:eastAsia="zh-CN"/>
        </w:rPr>
        <w:t>n</w:t>
      </w:r>
      <w:r>
        <w:rPr>
          <w:lang w:eastAsia="zh-CN"/>
        </w:rPr>
        <w:t>位计数器的每一位可能同时变化（例如</w:t>
      </w:r>
      <w:r>
        <w:rPr>
          <w:lang w:eastAsia="zh-CN"/>
        </w:rPr>
        <w:t>7-&gt;8</w:t>
      </w:r>
      <w:r>
        <w:rPr>
          <w:lang w:eastAsia="zh-CN"/>
        </w:rPr>
        <w:t>在二进制数中是</w:t>
      </w:r>
      <w:r>
        <w:rPr>
          <w:lang w:eastAsia="zh-CN"/>
        </w:rPr>
        <w:t>0111-&gt;1000</w:t>
      </w:r>
      <w:r>
        <w:rPr>
          <w:lang w:eastAsia="zh-CN"/>
        </w:rPr>
        <w:t>，所有位都变了）。解决这个问题的一种方法是在保持寄存器中采样和保持周期性的二进制计数值，并将同步的就绪信号传递给新的时钟域。当识别到就绪信号时，接收时钟域将同步的确认信号发送回发送时钟域。采样指针在收到接收时钟域的确认信号之前不能改变。使用这种技术可以将多位变化的计数值安全地传递到新的时钟域。收到确认信号后，发送时钟域有权清除就绪信号并重新采样二进制计数值。</w:t>
      </w:r>
    </w:p>
    <w:p w14:paraId="6D856493" w14:textId="77777777" w:rsidR="00C464E9" w:rsidRDefault="00000000">
      <w:pPr>
        <w:rPr>
          <w:rFonts w:hint="eastAsia"/>
          <w:lang w:eastAsia="zh-CN"/>
        </w:rPr>
      </w:pPr>
      <w:r>
        <w:rPr>
          <w:lang w:eastAsia="zh-CN"/>
        </w:rPr>
        <w:lastRenderedPageBreak/>
        <w:t>使用这种技术，二进制计数器值被周期性采样，并非所有的二进制计数器值都能传递到新的时钟域。问题是，我们是否需要关注二进制计数器在采样值之间可能继续递增并导致</w:t>
      </w:r>
      <w:r>
        <w:rPr>
          <w:lang w:eastAsia="zh-CN"/>
        </w:rPr>
        <w:t>FIFO</w:t>
      </w:r>
      <w:r>
        <w:rPr>
          <w:lang w:eastAsia="zh-CN"/>
        </w:rPr>
        <w:t>溢出或下溢的情况？答案是不需要</w:t>
      </w:r>
      <w:r>
        <w:rPr>
          <w:lang w:eastAsia="zh-CN"/>
        </w:rPr>
        <w:t>[8]</w:t>
      </w:r>
      <w:r>
        <w:rPr>
          <w:lang w:eastAsia="zh-CN"/>
        </w:rPr>
        <w:t>。</w:t>
      </w:r>
    </w:p>
    <w:p w14:paraId="31704820" w14:textId="77777777" w:rsidR="00C464E9" w:rsidRDefault="00000000">
      <w:pPr>
        <w:rPr>
          <w:rFonts w:hint="eastAsia"/>
          <w:lang w:eastAsia="zh-CN"/>
        </w:rPr>
      </w:pPr>
      <w:r>
        <w:rPr>
          <w:lang w:eastAsia="zh-CN"/>
        </w:rPr>
        <w:t>当写指针追上同步和采样的读指针时，发生</w:t>
      </w:r>
      <w:r>
        <w:rPr>
          <w:lang w:eastAsia="zh-CN"/>
        </w:rPr>
        <w:t>FIFO</w:t>
      </w:r>
      <w:r>
        <w:rPr>
          <w:lang w:eastAsia="zh-CN"/>
        </w:rPr>
        <w:t>满。同步和采样的读指针可能不反映实际读指针的当前值，但写指针不会试图计数超过同步的读指针值。不会发生溢出</w:t>
      </w:r>
      <w:r>
        <w:rPr>
          <w:lang w:eastAsia="zh-CN"/>
        </w:rPr>
        <w:t>[8]</w:t>
      </w:r>
      <w:r>
        <w:rPr>
          <w:lang w:eastAsia="zh-CN"/>
        </w:rPr>
        <w:t>。</w:t>
      </w:r>
    </w:p>
    <w:p w14:paraId="3B8BBCAE" w14:textId="77777777" w:rsidR="00C464E9" w:rsidRDefault="00000000">
      <w:pPr>
        <w:rPr>
          <w:rFonts w:hint="eastAsia"/>
          <w:lang w:eastAsia="zh-CN"/>
        </w:rPr>
      </w:pPr>
      <w:r>
        <w:rPr>
          <w:lang w:eastAsia="zh-CN"/>
        </w:rPr>
        <w:t>当读指针追上同步和采样的写指针时，发生</w:t>
      </w:r>
      <w:r>
        <w:rPr>
          <w:lang w:eastAsia="zh-CN"/>
        </w:rPr>
        <w:t>FIFO</w:t>
      </w:r>
      <w:r>
        <w:rPr>
          <w:lang w:eastAsia="zh-CN"/>
        </w:rPr>
        <w:t>空。同步和采样的写指针可能不反映实际写指针的当前值，但读指针不会试图计数超过同步的写指针值。不会发生下溢</w:t>
      </w:r>
      <w:r>
        <w:rPr>
          <w:lang w:eastAsia="zh-CN"/>
        </w:rPr>
        <w:t>[8]</w:t>
      </w:r>
      <w:r>
        <w:rPr>
          <w:lang w:eastAsia="zh-CN"/>
        </w:rPr>
        <w:t>。</w:t>
      </w:r>
    </w:p>
    <w:p w14:paraId="7AD23CDE" w14:textId="77777777" w:rsidR="00C464E9" w:rsidRDefault="00000000">
      <w:pPr>
        <w:rPr>
          <w:rFonts w:hint="eastAsia"/>
          <w:lang w:eastAsia="zh-CN"/>
        </w:rPr>
      </w:pPr>
      <w:r>
        <w:rPr>
          <w:lang w:eastAsia="zh-CN"/>
        </w:rPr>
        <w:t>关于使用同步的就绪</w:t>
      </w:r>
      <w:r>
        <w:rPr>
          <w:lang w:eastAsia="zh-CN"/>
        </w:rPr>
        <w:t>-</w:t>
      </w:r>
      <w:r>
        <w:rPr>
          <w:lang w:eastAsia="zh-CN"/>
        </w:rPr>
        <w:t>确认握手信号对采样二进制指针的这种技术的更多观察在第</w:t>
      </w:r>
      <w:r>
        <w:rPr>
          <w:lang w:eastAsia="zh-CN"/>
        </w:rPr>
        <w:t>7.0</w:t>
      </w:r>
      <w:r>
        <w:rPr>
          <w:lang w:eastAsia="zh-CN"/>
        </w:rPr>
        <w:t>节中详述，在同步格雷码</w:t>
      </w:r>
      <w:r>
        <w:rPr>
          <w:lang w:eastAsia="zh-CN"/>
        </w:rPr>
        <w:t>[6]</w:t>
      </w:r>
      <w:r>
        <w:rPr>
          <w:lang w:eastAsia="zh-CN"/>
        </w:rPr>
        <w:t>指针的讨论之后。</w:t>
      </w:r>
    </w:p>
    <w:p w14:paraId="6E7612CC" w14:textId="77777777" w:rsidR="00C464E9" w:rsidRDefault="00000000">
      <w:pPr>
        <w:rPr>
          <w:rFonts w:hint="eastAsia"/>
          <w:lang w:eastAsia="zh-CN"/>
        </w:rPr>
      </w:pPr>
      <w:r>
        <w:rPr>
          <w:lang w:eastAsia="zh-CN"/>
        </w:rPr>
        <w:t>FIFO</w:t>
      </w:r>
      <w:r>
        <w:rPr>
          <w:lang w:eastAsia="zh-CN"/>
        </w:rPr>
        <w:t>计数器指针的一种常用方法是使用格雷码计数器。格雷码只允许每次时钟转换时改变一位，消除了试图在同一时钟沿上同步多个变化信号所带来的问题。</w:t>
      </w:r>
    </w:p>
    <w:p w14:paraId="42BC0994" w14:textId="77777777" w:rsidR="00C464E9" w:rsidRDefault="00000000">
      <w:pPr>
        <w:pStyle w:val="21"/>
        <w:rPr>
          <w:lang w:eastAsia="zh-CN"/>
        </w:rPr>
      </w:pPr>
      <w:r>
        <w:rPr>
          <w:lang w:eastAsia="zh-CN"/>
        </w:rPr>
        <w:t>2.4 FIFO</w:t>
      </w:r>
      <w:r>
        <w:rPr>
          <w:lang w:eastAsia="zh-CN"/>
        </w:rPr>
        <w:t>测试困难</w:t>
      </w:r>
    </w:p>
    <w:p w14:paraId="42C85B24" w14:textId="77777777" w:rsidR="00C464E9" w:rsidRDefault="00000000">
      <w:pPr>
        <w:rPr>
          <w:rFonts w:hint="eastAsia"/>
          <w:lang w:eastAsia="zh-CN"/>
        </w:rPr>
      </w:pPr>
      <w:r>
        <w:rPr>
          <w:lang w:eastAsia="zh-CN"/>
        </w:rPr>
        <w:t>测试</w:t>
      </w:r>
      <w:r>
        <w:rPr>
          <w:lang w:eastAsia="zh-CN"/>
        </w:rPr>
        <w:t>FIFO</w:t>
      </w:r>
      <w:r>
        <w:rPr>
          <w:lang w:eastAsia="zh-CN"/>
        </w:rPr>
        <w:t>设计中的微妙设计问题几乎是不可能做到的。问题根源于</w:t>
      </w:r>
      <w:r>
        <w:rPr>
          <w:lang w:eastAsia="zh-CN"/>
        </w:rPr>
        <w:t>RTL</w:t>
      </w:r>
      <w:r>
        <w:rPr>
          <w:lang w:eastAsia="zh-CN"/>
        </w:rPr>
        <w:t>仿真中的</w:t>
      </w:r>
      <w:r>
        <w:rPr>
          <w:lang w:eastAsia="zh-CN"/>
        </w:rPr>
        <w:t>FIFO</w:t>
      </w:r>
      <w:r>
        <w:rPr>
          <w:lang w:eastAsia="zh-CN"/>
        </w:rPr>
        <w:t>指针行为是理想的，尽管如果实现不正确，它们在真实设计中可能导致灾难性故障。</w:t>
      </w:r>
    </w:p>
    <w:p w14:paraId="1B5D4EE5" w14:textId="77777777" w:rsidR="00C464E9" w:rsidRDefault="00000000">
      <w:pPr>
        <w:rPr>
          <w:rFonts w:hint="eastAsia"/>
          <w:lang w:eastAsia="zh-CN"/>
        </w:rPr>
      </w:pPr>
      <w:r>
        <w:rPr>
          <w:lang w:eastAsia="zh-CN"/>
        </w:rPr>
        <w:t>在</w:t>
      </w:r>
      <w:r>
        <w:rPr>
          <w:lang w:eastAsia="zh-CN"/>
        </w:rPr>
        <w:t>RTL</w:t>
      </w:r>
      <w:r>
        <w:rPr>
          <w:lang w:eastAsia="zh-CN"/>
        </w:rPr>
        <w:t>仿真中，如果设计中包含了二进制计数</w:t>
      </w:r>
      <w:r>
        <w:rPr>
          <w:lang w:eastAsia="zh-CN"/>
        </w:rPr>
        <w:t>FIFO</w:t>
      </w:r>
      <w:r>
        <w:rPr>
          <w:lang w:eastAsia="zh-CN"/>
        </w:rPr>
        <w:t>指针，则所有</w:t>
      </w:r>
      <w:r>
        <w:rPr>
          <w:lang w:eastAsia="zh-CN"/>
        </w:rPr>
        <w:t>FIFO</w:t>
      </w:r>
      <w:r>
        <w:rPr>
          <w:lang w:eastAsia="zh-CN"/>
        </w:rPr>
        <w:t>指针位将同时变化；没有机会观察到同步和比较问题。在没有反标注延迟的门级仿真中，如果上升沿和下降沿信号的门转换不同，只有很小的机会观察到问题，即便如此，也必须很幸运地在上升时钟沿前后恰好有正确的位变化序列。对于更高速的设计，上升沿和下降沿信号之间的延迟差异减小，检测问题的概率也随之减小。发现实际</w:t>
      </w:r>
      <w:r>
        <w:rPr>
          <w:lang w:eastAsia="zh-CN"/>
        </w:rPr>
        <w:t>FIFO</w:t>
      </w:r>
      <w:r>
        <w:rPr>
          <w:lang w:eastAsia="zh-CN"/>
        </w:rPr>
        <w:t>设计问题的最大可能是在带有反标注延迟的门级设计中，但即使进行这种类型的仿真，发现问题也很困难，而且随着信号传播延迟的减小，观察到设计问题的几率也在降低。</w:t>
      </w:r>
    </w:p>
    <w:p w14:paraId="65A8605C" w14:textId="77777777" w:rsidR="00C464E9" w:rsidRDefault="00000000">
      <w:pPr>
        <w:rPr>
          <w:rFonts w:hint="eastAsia"/>
          <w:lang w:eastAsia="zh-CN"/>
        </w:rPr>
      </w:pPr>
      <w:r>
        <w:rPr>
          <w:lang w:eastAsia="zh-CN"/>
        </w:rPr>
        <w:t>显然，答案是认识到存在潜在的</w:t>
      </w:r>
      <w:r>
        <w:rPr>
          <w:lang w:eastAsia="zh-CN"/>
        </w:rPr>
        <w:t>FIFO</w:t>
      </w:r>
      <w:r>
        <w:rPr>
          <w:lang w:eastAsia="zh-CN"/>
        </w:rPr>
        <w:t>设计问题，并从一开始就正确地进行设计。</w:t>
      </w:r>
    </w:p>
    <w:p w14:paraId="078599F8" w14:textId="77777777" w:rsidR="00C464E9" w:rsidRDefault="00000000">
      <w:pPr>
        <w:rPr>
          <w:rFonts w:hint="eastAsia"/>
          <w:lang w:eastAsia="zh-CN"/>
        </w:rPr>
      </w:pPr>
      <w:r>
        <w:rPr>
          <w:lang w:eastAsia="zh-CN"/>
        </w:rPr>
        <w:t>我有时用于测试</w:t>
      </w:r>
      <w:r>
        <w:rPr>
          <w:lang w:eastAsia="zh-CN"/>
        </w:rPr>
        <w:t>FIFO</w:t>
      </w:r>
      <w:r>
        <w:rPr>
          <w:lang w:eastAsia="zh-CN"/>
        </w:rPr>
        <w:t>设计的行为模型是一个编码简单、对行为测试目的准确但如果用作</w:t>
      </w:r>
      <w:r>
        <w:rPr>
          <w:lang w:eastAsia="zh-CN"/>
        </w:rPr>
        <w:t>RTL</w:t>
      </w:r>
      <w:r>
        <w:rPr>
          <w:lang w:eastAsia="zh-CN"/>
        </w:rPr>
        <w:t>综合模型则难以调试的</w:t>
      </w:r>
      <w:r>
        <w:rPr>
          <w:lang w:eastAsia="zh-CN"/>
        </w:rPr>
        <w:t>FIFO</w:t>
      </w:r>
      <w:r>
        <w:rPr>
          <w:lang w:eastAsia="zh-CN"/>
        </w:rPr>
        <w:t>模型。此</w:t>
      </w:r>
      <w:r>
        <w:rPr>
          <w:lang w:eastAsia="zh-CN"/>
        </w:rPr>
        <w:t>FIFO</w:t>
      </w:r>
      <w:r>
        <w:rPr>
          <w:lang w:eastAsia="zh-CN"/>
        </w:rPr>
        <w:t>模型仅推荐用于</w:t>
      </w:r>
      <w:r>
        <w:rPr>
          <w:lang w:eastAsia="zh-CN"/>
        </w:rPr>
        <w:t>FIFO</w:t>
      </w:r>
      <w:r>
        <w:rPr>
          <w:lang w:eastAsia="zh-CN"/>
        </w:rPr>
        <w:t>测试台。该模型准确确定何时应设置</w:t>
      </w:r>
      <w:r>
        <w:rPr>
          <w:lang w:eastAsia="zh-CN"/>
        </w:rPr>
        <w:t>FIFO</w:t>
      </w:r>
      <w:r>
        <w:rPr>
          <w:lang w:eastAsia="zh-CN"/>
        </w:rPr>
        <w:t>满和空状态位，并可用于确定应存储在工作</w:t>
      </w:r>
      <w:r>
        <w:rPr>
          <w:lang w:eastAsia="zh-CN"/>
        </w:rPr>
        <w:t>FIFO</w:t>
      </w:r>
      <w:r>
        <w:rPr>
          <w:lang w:eastAsia="zh-CN"/>
        </w:rPr>
        <w:t>中的数据值。此</w:t>
      </w:r>
      <w:r>
        <w:rPr>
          <w:lang w:eastAsia="zh-CN"/>
        </w:rPr>
        <w:t>FIFO</w:t>
      </w:r>
      <w:r>
        <w:rPr>
          <w:lang w:eastAsia="zh-CN"/>
        </w:rPr>
        <w:t>模型不安全用于综合！</w:t>
      </w:r>
    </w:p>
    <w:p w14:paraId="2B706BD4" w14:textId="77777777" w:rsidR="00C464E9" w:rsidRDefault="00000000">
      <w:pPr>
        <w:rPr>
          <w:rFonts w:hint="eastAsia"/>
          <w:lang w:eastAsia="zh-CN"/>
        </w:rPr>
      </w:pPr>
      <w:r>
        <w:rPr>
          <w:b/>
          <w:lang w:eastAsia="zh-CN"/>
        </w:rPr>
        <w:lastRenderedPageBreak/>
        <w:t>示例</w:t>
      </w:r>
      <w:r>
        <w:rPr>
          <w:b/>
          <w:lang w:eastAsia="zh-CN"/>
        </w:rPr>
        <w:t xml:space="preserve">1 - </w:t>
      </w:r>
      <w:r>
        <w:rPr>
          <w:b/>
          <w:lang w:eastAsia="zh-CN"/>
        </w:rPr>
        <w:t>仅用于测试台的行为</w:t>
      </w:r>
      <w:r>
        <w:rPr>
          <w:b/>
          <w:lang w:eastAsia="zh-CN"/>
        </w:rPr>
        <w:t>FIFO</w:t>
      </w:r>
      <w:r>
        <w:rPr>
          <w:b/>
          <w:lang w:eastAsia="zh-CN"/>
        </w:rPr>
        <w:t>模型</w:t>
      </w:r>
      <w:r>
        <w:rPr>
          <w:b/>
          <w:lang w:eastAsia="zh-CN"/>
        </w:rPr>
        <w:t xml:space="preserve"> - </w:t>
      </w:r>
      <w:r>
        <w:rPr>
          <w:b/>
          <w:lang w:eastAsia="zh-CN"/>
        </w:rPr>
        <w:t>不应用于综合！</w:t>
      </w:r>
    </w:p>
    <w:p w14:paraId="12E5685A" w14:textId="77777777" w:rsidR="00C464E9" w:rsidRDefault="00000000">
      <w:pPr>
        <w:spacing w:after="0"/>
        <w:rPr>
          <w:rFonts w:hint="eastAsia"/>
        </w:rPr>
      </w:pPr>
      <w:r>
        <w:rPr>
          <w:rFonts w:ascii="Consolas" w:hAnsi="Consolas"/>
          <w:sz w:val="16"/>
        </w:rPr>
        <w:t>module beh_fifo (rdata, wfull, rempty, wdata,</w:t>
      </w:r>
    </w:p>
    <w:p w14:paraId="05E1115A" w14:textId="77777777" w:rsidR="00C464E9" w:rsidRDefault="00000000">
      <w:pPr>
        <w:spacing w:after="0"/>
        <w:rPr>
          <w:rFonts w:hint="eastAsia"/>
        </w:rPr>
      </w:pPr>
      <w:r>
        <w:rPr>
          <w:rFonts w:ascii="Consolas" w:hAnsi="Consolas"/>
          <w:sz w:val="16"/>
        </w:rPr>
        <w:t xml:space="preserve">                  winc, wclk, wrst_n, rinc, rclk, rrst_n);</w:t>
      </w:r>
    </w:p>
    <w:p w14:paraId="26635634" w14:textId="77777777" w:rsidR="00C464E9" w:rsidRDefault="00000000">
      <w:pPr>
        <w:spacing w:after="0"/>
        <w:rPr>
          <w:rFonts w:hint="eastAsia"/>
        </w:rPr>
      </w:pPr>
      <w:r>
        <w:rPr>
          <w:rFonts w:ascii="Consolas" w:hAnsi="Consolas"/>
          <w:sz w:val="16"/>
        </w:rPr>
        <w:t xml:space="preserve">  parameter DSIZE = 8;</w:t>
      </w:r>
    </w:p>
    <w:p w14:paraId="4BEEDEAF" w14:textId="77777777" w:rsidR="00C464E9" w:rsidRDefault="00000000">
      <w:pPr>
        <w:spacing w:after="0"/>
        <w:rPr>
          <w:rFonts w:hint="eastAsia"/>
        </w:rPr>
      </w:pPr>
      <w:r>
        <w:rPr>
          <w:rFonts w:ascii="Consolas" w:hAnsi="Consolas"/>
          <w:sz w:val="16"/>
        </w:rPr>
        <w:t xml:space="preserve">  parameter ASIZE = 4;</w:t>
      </w:r>
    </w:p>
    <w:p w14:paraId="25E1B897" w14:textId="77777777" w:rsidR="00C464E9" w:rsidRDefault="00000000">
      <w:pPr>
        <w:spacing w:after="0"/>
        <w:rPr>
          <w:rFonts w:hint="eastAsia"/>
        </w:rPr>
      </w:pPr>
      <w:r>
        <w:rPr>
          <w:rFonts w:ascii="Consolas" w:hAnsi="Consolas"/>
          <w:sz w:val="16"/>
        </w:rPr>
        <w:t xml:space="preserve">  output [DSIZE-1:0] rdata;</w:t>
      </w:r>
    </w:p>
    <w:p w14:paraId="5F734A9A" w14:textId="77777777" w:rsidR="00C464E9" w:rsidRDefault="00000000">
      <w:pPr>
        <w:spacing w:after="0"/>
        <w:rPr>
          <w:rFonts w:hint="eastAsia"/>
        </w:rPr>
      </w:pPr>
      <w:r>
        <w:rPr>
          <w:rFonts w:ascii="Consolas" w:hAnsi="Consolas"/>
          <w:sz w:val="16"/>
        </w:rPr>
        <w:t xml:space="preserve">  output             wfull;</w:t>
      </w:r>
    </w:p>
    <w:p w14:paraId="6501D64D" w14:textId="77777777" w:rsidR="00C464E9" w:rsidRDefault="00000000">
      <w:pPr>
        <w:spacing w:after="0"/>
        <w:rPr>
          <w:rFonts w:hint="eastAsia"/>
        </w:rPr>
      </w:pPr>
      <w:r>
        <w:rPr>
          <w:rFonts w:ascii="Consolas" w:hAnsi="Consolas"/>
          <w:sz w:val="16"/>
        </w:rPr>
        <w:t xml:space="preserve">  output             rempty;</w:t>
      </w:r>
    </w:p>
    <w:p w14:paraId="12873871" w14:textId="77777777" w:rsidR="00C464E9" w:rsidRDefault="00000000">
      <w:pPr>
        <w:spacing w:after="0"/>
        <w:rPr>
          <w:rFonts w:hint="eastAsia"/>
        </w:rPr>
      </w:pPr>
      <w:r>
        <w:rPr>
          <w:rFonts w:ascii="Consolas" w:hAnsi="Consolas"/>
          <w:sz w:val="16"/>
        </w:rPr>
        <w:t xml:space="preserve">  input  [DSIZE-1:0] wdata;</w:t>
      </w:r>
    </w:p>
    <w:p w14:paraId="688D132D" w14:textId="77777777" w:rsidR="00C464E9" w:rsidRDefault="00000000">
      <w:pPr>
        <w:spacing w:after="0"/>
        <w:rPr>
          <w:rFonts w:hint="eastAsia"/>
        </w:rPr>
      </w:pPr>
      <w:r>
        <w:rPr>
          <w:rFonts w:ascii="Consolas" w:hAnsi="Consolas"/>
          <w:sz w:val="16"/>
        </w:rPr>
        <w:t xml:space="preserve">  input              winc, wclk, wrst_n;</w:t>
      </w:r>
    </w:p>
    <w:p w14:paraId="0725942C" w14:textId="77777777" w:rsidR="00C464E9" w:rsidRDefault="00000000">
      <w:pPr>
        <w:spacing w:after="0"/>
        <w:rPr>
          <w:rFonts w:hint="eastAsia"/>
        </w:rPr>
      </w:pPr>
      <w:r>
        <w:rPr>
          <w:rFonts w:ascii="Consolas" w:hAnsi="Consolas"/>
          <w:sz w:val="16"/>
        </w:rPr>
        <w:t xml:space="preserve">  input              rinc, rclk, rrst_n;</w:t>
      </w:r>
    </w:p>
    <w:p w14:paraId="47B201E6" w14:textId="77777777" w:rsidR="00C464E9" w:rsidRDefault="00000000">
      <w:pPr>
        <w:spacing w:after="0"/>
        <w:rPr>
          <w:rFonts w:hint="eastAsia"/>
        </w:rPr>
      </w:pPr>
      <w:r>
        <w:rPr>
          <w:rFonts w:ascii="Consolas" w:hAnsi="Consolas"/>
          <w:sz w:val="16"/>
        </w:rPr>
        <w:t xml:space="preserve">  reg    [ASIZE:0]   wptr, wrptr1, wrptr2, wrptr3;</w:t>
      </w:r>
    </w:p>
    <w:p w14:paraId="12FFAAF3" w14:textId="77777777" w:rsidR="00C464E9" w:rsidRDefault="00000000">
      <w:pPr>
        <w:spacing w:after="0"/>
        <w:rPr>
          <w:rFonts w:hint="eastAsia"/>
        </w:rPr>
      </w:pPr>
      <w:r>
        <w:rPr>
          <w:rFonts w:ascii="Consolas" w:hAnsi="Consolas"/>
          <w:sz w:val="16"/>
        </w:rPr>
        <w:t xml:space="preserve">  reg    [ASIZE:0]   rptr, rwptr1, rwptr2, rwptr3;</w:t>
      </w:r>
    </w:p>
    <w:p w14:paraId="754DF04F" w14:textId="77777777" w:rsidR="00C464E9" w:rsidRDefault="00000000">
      <w:pPr>
        <w:spacing w:after="0"/>
        <w:rPr>
          <w:rFonts w:hint="eastAsia"/>
        </w:rPr>
      </w:pPr>
      <w:r>
        <w:rPr>
          <w:rFonts w:ascii="Consolas" w:hAnsi="Consolas"/>
          <w:sz w:val="16"/>
        </w:rPr>
        <w:t xml:space="preserve">  parameter MEMDEPTH = 1&lt;&lt;ASIZE;</w:t>
      </w:r>
    </w:p>
    <w:p w14:paraId="4A090434" w14:textId="77777777" w:rsidR="00C464E9" w:rsidRDefault="00000000">
      <w:pPr>
        <w:spacing w:after="0"/>
        <w:rPr>
          <w:rFonts w:hint="eastAsia"/>
        </w:rPr>
      </w:pPr>
      <w:r>
        <w:rPr>
          <w:rFonts w:ascii="Consolas" w:hAnsi="Consolas"/>
          <w:sz w:val="16"/>
        </w:rPr>
        <w:t xml:space="preserve">  reg [DSIZE-1:0] ex_mem [0:MEMDEPTH-1];</w:t>
      </w:r>
    </w:p>
    <w:p w14:paraId="56F32252" w14:textId="77777777" w:rsidR="00C464E9" w:rsidRDefault="00000000">
      <w:pPr>
        <w:spacing w:after="0"/>
        <w:rPr>
          <w:rFonts w:hint="eastAsia"/>
        </w:rPr>
      </w:pPr>
      <w:r>
        <w:rPr>
          <w:rFonts w:ascii="Consolas" w:hAnsi="Consolas"/>
          <w:sz w:val="16"/>
        </w:rPr>
        <w:t xml:space="preserve">  always @(posedge wclk or negedge wrst_n)</w:t>
      </w:r>
    </w:p>
    <w:p w14:paraId="48787F0D" w14:textId="77777777" w:rsidR="00C464E9" w:rsidRDefault="00000000">
      <w:pPr>
        <w:spacing w:after="0"/>
        <w:rPr>
          <w:rFonts w:hint="eastAsia"/>
        </w:rPr>
      </w:pPr>
      <w:r>
        <w:rPr>
          <w:rFonts w:ascii="Consolas" w:hAnsi="Consolas"/>
          <w:sz w:val="16"/>
        </w:rPr>
        <w:t xml:space="preserve">    if      (!wrst_n)        wptr &lt;= 0;</w:t>
      </w:r>
    </w:p>
    <w:p w14:paraId="51AEF8B4" w14:textId="77777777" w:rsidR="00C464E9" w:rsidRDefault="00000000">
      <w:pPr>
        <w:spacing w:after="0"/>
        <w:rPr>
          <w:rFonts w:hint="eastAsia"/>
        </w:rPr>
      </w:pPr>
      <w:r>
        <w:rPr>
          <w:rFonts w:ascii="Consolas" w:hAnsi="Consolas"/>
          <w:sz w:val="16"/>
        </w:rPr>
        <w:t xml:space="preserve">    else if (winc &amp;&amp; !wfull) begin</w:t>
      </w:r>
    </w:p>
    <w:p w14:paraId="4087E935" w14:textId="77777777" w:rsidR="00C464E9" w:rsidRDefault="00000000">
      <w:pPr>
        <w:spacing w:after="0"/>
        <w:rPr>
          <w:rFonts w:hint="eastAsia"/>
        </w:rPr>
      </w:pPr>
      <w:r>
        <w:rPr>
          <w:rFonts w:ascii="Consolas" w:hAnsi="Consolas"/>
          <w:sz w:val="16"/>
        </w:rPr>
        <w:t xml:space="preserve">      ex_mem[wptr[ASIZE-1:0]] &lt;= wdata;</w:t>
      </w:r>
    </w:p>
    <w:p w14:paraId="390A6B99" w14:textId="77777777" w:rsidR="00C464E9" w:rsidRDefault="00000000">
      <w:pPr>
        <w:spacing w:after="0"/>
        <w:rPr>
          <w:rFonts w:hint="eastAsia"/>
        </w:rPr>
      </w:pPr>
      <w:r>
        <w:rPr>
          <w:rFonts w:ascii="Consolas" w:hAnsi="Consolas"/>
          <w:sz w:val="16"/>
        </w:rPr>
        <w:t xml:space="preserve">      wptr                    &lt;= wptr+1;</w:t>
      </w:r>
    </w:p>
    <w:p w14:paraId="5FCEA226" w14:textId="77777777" w:rsidR="00C464E9" w:rsidRDefault="00000000">
      <w:pPr>
        <w:spacing w:after="0"/>
        <w:rPr>
          <w:rFonts w:hint="eastAsia"/>
        </w:rPr>
      </w:pPr>
      <w:r>
        <w:rPr>
          <w:rFonts w:ascii="Consolas" w:hAnsi="Consolas"/>
          <w:sz w:val="16"/>
        </w:rPr>
        <w:t xml:space="preserve">    end</w:t>
      </w:r>
    </w:p>
    <w:p w14:paraId="152F7648" w14:textId="77777777" w:rsidR="00C464E9" w:rsidRDefault="00000000">
      <w:pPr>
        <w:spacing w:after="0"/>
        <w:rPr>
          <w:rFonts w:hint="eastAsia"/>
        </w:rPr>
      </w:pPr>
      <w:r>
        <w:rPr>
          <w:rFonts w:ascii="Consolas" w:hAnsi="Consolas"/>
          <w:sz w:val="16"/>
        </w:rPr>
        <w:t xml:space="preserve">  always @(posedge wclk or negedge wrst_n)</w:t>
      </w:r>
    </w:p>
    <w:p w14:paraId="58D95FE7" w14:textId="77777777" w:rsidR="00C464E9" w:rsidRDefault="00000000">
      <w:pPr>
        <w:spacing w:after="0"/>
        <w:rPr>
          <w:rFonts w:hint="eastAsia"/>
        </w:rPr>
      </w:pPr>
      <w:r>
        <w:rPr>
          <w:rFonts w:ascii="Consolas" w:hAnsi="Consolas"/>
          <w:sz w:val="16"/>
        </w:rPr>
        <w:t xml:space="preserve">    if (!wrst_n) {wrptr3,wrptr2,wrptr1} &lt;= 0;</w:t>
      </w:r>
    </w:p>
    <w:p w14:paraId="26410027" w14:textId="77777777" w:rsidR="00C464E9" w:rsidRDefault="00000000">
      <w:pPr>
        <w:spacing w:after="0"/>
        <w:rPr>
          <w:rFonts w:hint="eastAsia"/>
        </w:rPr>
      </w:pPr>
      <w:r>
        <w:rPr>
          <w:rFonts w:ascii="Consolas" w:hAnsi="Consolas"/>
          <w:sz w:val="16"/>
        </w:rPr>
        <w:t xml:space="preserve">    else         {wrptr3,wrptr2,wrptr1} &lt;= {wrptr2,wrptr1,rptr};</w:t>
      </w:r>
    </w:p>
    <w:p w14:paraId="26AFACD7" w14:textId="77777777" w:rsidR="00C464E9" w:rsidRDefault="00000000">
      <w:pPr>
        <w:spacing w:after="0"/>
        <w:rPr>
          <w:rFonts w:hint="eastAsia"/>
        </w:rPr>
      </w:pPr>
      <w:r>
        <w:rPr>
          <w:rFonts w:ascii="Consolas" w:hAnsi="Consolas"/>
          <w:sz w:val="16"/>
        </w:rPr>
        <w:t xml:space="preserve">  always @(posedge rclk or negedge rrst_n)</w:t>
      </w:r>
    </w:p>
    <w:p w14:paraId="3C867153" w14:textId="77777777" w:rsidR="00C464E9" w:rsidRDefault="00000000">
      <w:pPr>
        <w:spacing w:after="0"/>
        <w:rPr>
          <w:rFonts w:hint="eastAsia"/>
        </w:rPr>
      </w:pPr>
      <w:r>
        <w:rPr>
          <w:rFonts w:ascii="Consolas" w:hAnsi="Consolas"/>
          <w:sz w:val="16"/>
        </w:rPr>
        <w:t xml:space="preserve">    if      (!rrst_n)         rptr   &lt;= 0;</w:t>
      </w:r>
    </w:p>
    <w:p w14:paraId="0CB63FFE" w14:textId="77777777" w:rsidR="00C464E9" w:rsidRDefault="00000000">
      <w:pPr>
        <w:spacing w:after="0"/>
        <w:rPr>
          <w:rFonts w:hint="eastAsia"/>
        </w:rPr>
      </w:pPr>
      <w:r>
        <w:rPr>
          <w:rFonts w:ascii="Consolas" w:hAnsi="Consolas"/>
          <w:sz w:val="16"/>
        </w:rPr>
        <w:t xml:space="preserve">    else if (rinc &amp;&amp; !rempty) rptr &lt;= rptr+1;</w:t>
      </w:r>
    </w:p>
    <w:p w14:paraId="46C1A7A6" w14:textId="77777777" w:rsidR="00C464E9" w:rsidRDefault="00000000">
      <w:pPr>
        <w:spacing w:after="0"/>
        <w:rPr>
          <w:rFonts w:hint="eastAsia"/>
        </w:rPr>
      </w:pPr>
      <w:r>
        <w:rPr>
          <w:rFonts w:ascii="Consolas" w:hAnsi="Consolas"/>
          <w:sz w:val="16"/>
        </w:rPr>
        <w:t xml:space="preserve">  always @(posedge rclk or negedge rrst_n)</w:t>
      </w:r>
    </w:p>
    <w:p w14:paraId="0E4963E0" w14:textId="77777777" w:rsidR="00C464E9" w:rsidRDefault="00000000">
      <w:pPr>
        <w:spacing w:after="0"/>
        <w:rPr>
          <w:rFonts w:hint="eastAsia"/>
        </w:rPr>
      </w:pPr>
      <w:r>
        <w:rPr>
          <w:rFonts w:ascii="Consolas" w:hAnsi="Consolas"/>
          <w:sz w:val="16"/>
        </w:rPr>
        <w:t xml:space="preserve">    if (!rrst_n) {rwptr3,rwptr2,rwptr1} &lt;= 0;</w:t>
      </w:r>
    </w:p>
    <w:p w14:paraId="30893050" w14:textId="77777777" w:rsidR="00C464E9" w:rsidRDefault="00000000">
      <w:pPr>
        <w:spacing w:after="0"/>
        <w:rPr>
          <w:rFonts w:hint="eastAsia"/>
        </w:rPr>
      </w:pPr>
      <w:r>
        <w:rPr>
          <w:rFonts w:ascii="Consolas" w:hAnsi="Consolas"/>
          <w:sz w:val="16"/>
        </w:rPr>
        <w:t xml:space="preserve">    else         {rwptr3,rwptr2,rwptr1} &lt;= {rwptr2,rwptr1,wptr};</w:t>
      </w:r>
    </w:p>
    <w:p w14:paraId="1A0F3FC9" w14:textId="77777777" w:rsidR="00C464E9" w:rsidRDefault="00000000">
      <w:pPr>
        <w:spacing w:after="0"/>
        <w:rPr>
          <w:rFonts w:hint="eastAsia"/>
        </w:rPr>
      </w:pPr>
      <w:r>
        <w:rPr>
          <w:rFonts w:ascii="Consolas" w:hAnsi="Consolas"/>
          <w:sz w:val="16"/>
        </w:rPr>
        <w:t xml:space="preserve">  assign rdata = ex_mem[rptr[ASIZE-1:0]];</w:t>
      </w:r>
    </w:p>
    <w:p w14:paraId="560EC9E0" w14:textId="77777777" w:rsidR="00C464E9" w:rsidRDefault="00000000">
      <w:pPr>
        <w:spacing w:after="0"/>
        <w:rPr>
          <w:rFonts w:hint="eastAsia"/>
        </w:rPr>
      </w:pPr>
      <w:r>
        <w:rPr>
          <w:rFonts w:ascii="Consolas" w:hAnsi="Consolas"/>
          <w:sz w:val="16"/>
        </w:rPr>
        <w:t xml:space="preserve">  assign rempty = (rptr == rwptr3);</w:t>
      </w:r>
    </w:p>
    <w:p w14:paraId="106377A3" w14:textId="77777777" w:rsidR="00C464E9" w:rsidRDefault="00000000">
      <w:pPr>
        <w:spacing w:after="0"/>
        <w:rPr>
          <w:rFonts w:hint="eastAsia"/>
        </w:rPr>
      </w:pPr>
      <w:r>
        <w:rPr>
          <w:rFonts w:ascii="Consolas" w:hAnsi="Consolas"/>
          <w:sz w:val="16"/>
        </w:rPr>
        <w:t xml:space="preserve">  assign wfull  = ((wptr[ASIZE-1:0] == wrptr3[ASIZE-1:0]) &amp;&amp;</w:t>
      </w:r>
    </w:p>
    <w:p w14:paraId="52F152D9" w14:textId="77777777" w:rsidR="00C464E9" w:rsidRDefault="00000000">
      <w:pPr>
        <w:spacing w:after="0"/>
        <w:rPr>
          <w:rFonts w:hint="eastAsia"/>
        </w:rPr>
      </w:pPr>
      <w:r>
        <w:rPr>
          <w:rFonts w:ascii="Consolas" w:hAnsi="Consolas"/>
          <w:sz w:val="16"/>
        </w:rPr>
        <w:t xml:space="preserve">                   (wptr[ASIZE]     != wrptr3[ASIZE]    ));</w:t>
      </w:r>
    </w:p>
    <w:p w14:paraId="0F04363D" w14:textId="77777777" w:rsidR="00C464E9" w:rsidRDefault="00000000">
      <w:pPr>
        <w:spacing w:after="0"/>
        <w:rPr>
          <w:rFonts w:hint="eastAsia"/>
        </w:rPr>
      </w:pPr>
      <w:r>
        <w:rPr>
          <w:rFonts w:ascii="Consolas" w:hAnsi="Consolas"/>
          <w:sz w:val="16"/>
        </w:rPr>
        <w:t>endmodule</w:t>
      </w:r>
    </w:p>
    <w:p w14:paraId="2FA168C0" w14:textId="77777777" w:rsidR="00C464E9" w:rsidRDefault="00000000">
      <w:pPr>
        <w:rPr>
          <w:rFonts w:hint="eastAsia"/>
        </w:rPr>
      </w:pPr>
      <w:r>
        <w:t>在示例</w:t>
      </w:r>
      <w:r>
        <w:t>1</w:t>
      </w:r>
      <w:r>
        <w:t>的行为模型中，可以使用二进制计数指针、用</w:t>
      </w:r>
      <w:r>
        <w:t>Verilog</w:t>
      </w:r>
      <w:r>
        <w:t>数组表示</w:t>
      </w:r>
      <w:r>
        <w:t>FIFO</w:t>
      </w:r>
      <w:r>
        <w:t>存储缓冲区、在同一模块中使用多异步时钟以及非寄存输出。此模型不用于综合！</w:t>
      </w:r>
    </w:p>
    <w:p w14:paraId="5E3C5621" w14:textId="77777777" w:rsidR="00C464E9" w:rsidRDefault="00000000">
      <w:pPr>
        <w:rPr>
          <w:rFonts w:hint="eastAsia"/>
          <w:lang w:eastAsia="zh-CN"/>
        </w:rPr>
      </w:pPr>
      <w:r>
        <w:t>模块中的两个</w:t>
      </w:r>
      <w:r>
        <w:t>always</w:t>
      </w:r>
      <w:r>
        <w:t>块（带有拼接的</w:t>
      </w:r>
      <w:r>
        <w:t>always</w:t>
      </w:r>
      <w:r>
        <w:t>块）被包含进来以行为地表示实际</w:t>
      </w:r>
      <w:r>
        <w:t>RTL FIFO</w:t>
      </w:r>
      <w:r>
        <w:t>设计中所需的同步。</w:t>
      </w:r>
      <w:r>
        <w:rPr>
          <w:lang w:eastAsia="zh-CN"/>
        </w:rPr>
        <w:t>它们对于测试数据通过</w:t>
      </w:r>
      <w:r>
        <w:rPr>
          <w:lang w:eastAsia="zh-CN"/>
        </w:rPr>
        <w:t>FIFO</w:t>
      </w:r>
      <w:r>
        <w:rPr>
          <w:lang w:eastAsia="zh-CN"/>
        </w:rPr>
        <w:t>的传输并不重要，但对于测试</w:t>
      </w:r>
      <w:r>
        <w:rPr>
          <w:lang w:eastAsia="zh-CN"/>
        </w:rPr>
        <w:t>FIFO</w:t>
      </w:r>
      <w:r>
        <w:rPr>
          <w:lang w:eastAsia="zh-CN"/>
        </w:rPr>
        <w:t>模型中正确时序的满和空标志是重要的。行为模型中所需的精确同步级数取决于</w:t>
      </w:r>
      <w:r>
        <w:rPr>
          <w:lang w:eastAsia="zh-CN"/>
        </w:rPr>
        <w:t>FIFO</w:t>
      </w:r>
      <w:r>
        <w:rPr>
          <w:lang w:eastAsia="zh-CN"/>
        </w:rPr>
        <w:t>设计。此模型可用于帮助测试本文描述的</w:t>
      </w:r>
      <w:r>
        <w:rPr>
          <w:lang w:eastAsia="zh-CN"/>
        </w:rPr>
        <w:t>FIFO</w:t>
      </w:r>
      <w:r>
        <w:rPr>
          <w:lang w:eastAsia="zh-CN"/>
        </w:rPr>
        <w:t>设计。</w:t>
      </w:r>
    </w:p>
    <w:p w14:paraId="4BC11BA9" w14:textId="77777777" w:rsidR="00C464E9" w:rsidRDefault="00000000">
      <w:pPr>
        <w:pStyle w:val="1"/>
        <w:rPr>
          <w:lang w:eastAsia="zh-CN"/>
        </w:rPr>
      </w:pPr>
      <w:r>
        <w:rPr>
          <w:lang w:eastAsia="zh-CN"/>
        </w:rPr>
        <w:lastRenderedPageBreak/>
        <w:t xml:space="preserve">3.0 </w:t>
      </w:r>
      <w:r>
        <w:rPr>
          <w:lang w:eastAsia="zh-CN"/>
        </w:rPr>
        <w:t>格雷码计数器</w:t>
      </w:r>
      <w:r>
        <w:rPr>
          <w:lang w:eastAsia="zh-CN"/>
        </w:rPr>
        <w:t xml:space="preserve"> - </w:t>
      </w:r>
      <w:r>
        <w:rPr>
          <w:lang w:eastAsia="zh-CN"/>
        </w:rPr>
        <w:t>风格</w:t>
      </w:r>
      <w:r>
        <w:rPr>
          <w:lang w:eastAsia="zh-CN"/>
        </w:rPr>
        <w:t>#1</w:t>
      </w:r>
    </w:p>
    <w:p w14:paraId="4A4EFCE8" w14:textId="77777777" w:rsidR="00C464E9" w:rsidRDefault="00000000">
      <w:pPr>
        <w:rPr>
          <w:rFonts w:hint="eastAsia"/>
          <w:lang w:eastAsia="zh-CN"/>
        </w:rPr>
      </w:pPr>
      <w:r>
        <w:rPr>
          <w:lang w:eastAsia="zh-CN"/>
        </w:rPr>
        <w:t>格雷码是以</w:t>
      </w:r>
      <w:r>
        <w:rPr>
          <w:lang w:eastAsia="zh-CN"/>
        </w:rPr>
        <w:t>1953</w:t>
      </w:r>
      <w:r>
        <w:rPr>
          <w:lang w:eastAsia="zh-CN"/>
        </w:rPr>
        <w:t>年最初获得该编码专利的人</w:t>
      </w:r>
      <w:r>
        <w:rPr>
          <w:lang w:eastAsia="zh-CN"/>
        </w:rPr>
        <w:t>Frank Gray[6]</w:t>
      </w:r>
      <w:r>
        <w:rPr>
          <w:lang w:eastAsia="zh-CN"/>
        </w:rPr>
        <w:t>命名的。设计格雷码计数器有多种方法。本节详细介绍了一种简单直接的设计方法。本文描述的技术仅使用一组触发器来实现格雷码计数器。使用两组触发器以实现更高速的第二种方法在第</w:t>
      </w:r>
      <w:r>
        <w:rPr>
          <w:lang w:eastAsia="zh-CN"/>
        </w:rPr>
        <w:t>4.0</w:t>
      </w:r>
      <w:r>
        <w:rPr>
          <w:lang w:eastAsia="zh-CN"/>
        </w:rPr>
        <w:t>节中详述。</w:t>
      </w:r>
    </w:p>
    <w:p w14:paraId="53493A4E" w14:textId="77777777" w:rsidR="00C464E9" w:rsidRDefault="00000000">
      <w:pPr>
        <w:pStyle w:val="21"/>
        <w:rPr>
          <w:lang w:eastAsia="zh-CN"/>
        </w:rPr>
      </w:pPr>
      <w:r>
        <w:rPr>
          <w:lang w:eastAsia="zh-CN"/>
        </w:rPr>
        <w:t xml:space="preserve">3.1 </w:t>
      </w:r>
      <w:r>
        <w:rPr>
          <w:lang w:eastAsia="zh-CN"/>
        </w:rPr>
        <w:t>格雷码模式</w:t>
      </w:r>
    </w:p>
    <w:p w14:paraId="3B4E9D00" w14:textId="77777777" w:rsidR="00C464E9" w:rsidRDefault="00000000">
      <w:pPr>
        <w:rPr>
          <w:rFonts w:eastAsia="SimSun"/>
          <w:lang w:eastAsia="zh-CN"/>
        </w:rPr>
      </w:pPr>
      <w:r>
        <w:rPr>
          <w:lang w:eastAsia="zh-CN"/>
        </w:rPr>
        <w:t>由于稍后将描述的原因，需要同时创建</w:t>
      </w:r>
      <w:r>
        <w:rPr>
          <w:lang w:eastAsia="zh-CN"/>
        </w:rPr>
        <w:t>n</w:t>
      </w:r>
      <w:r>
        <w:rPr>
          <w:lang w:eastAsia="zh-CN"/>
        </w:rPr>
        <w:t>位格雷码计数器和</w:t>
      </w:r>
      <w:r>
        <w:rPr>
          <w:lang w:eastAsia="zh-CN"/>
        </w:rPr>
        <w:t>(n-1)</w:t>
      </w:r>
      <w:r>
        <w:rPr>
          <w:lang w:eastAsia="zh-CN"/>
        </w:rPr>
        <w:t>位格雷码计数器。分别创建两个计数器当然很容易，但创建一个公共的</w:t>
      </w:r>
      <w:r>
        <w:rPr>
          <w:lang w:eastAsia="zh-CN"/>
        </w:rPr>
        <w:t>n</w:t>
      </w:r>
      <w:r>
        <w:rPr>
          <w:lang w:eastAsia="zh-CN"/>
        </w:rPr>
        <w:t>位格雷码计数器然后修改第二</w:t>
      </w:r>
      <w:r>
        <w:rPr>
          <w:lang w:eastAsia="zh-CN"/>
        </w:rPr>
        <w:t>MSB</w:t>
      </w:r>
      <w:r>
        <w:rPr>
          <w:lang w:eastAsia="zh-CN"/>
        </w:rPr>
        <w:t>以形成共享</w:t>
      </w:r>
      <w:r>
        <w:rPr>
          <w:lang w:eastAsia="zh-CN"/>
        </w:rPr>
        <w:t>LSB</w:t>
      </w:r>
      <w:r>
        <w:rPr>
          <w:lang w:eastAsia="zh-CN"/>
        </w:rPr>
        <w:t>的</w:t>
      </w:r>
      <w:r>
        <w:rPr>
          <w:lang w:eastAsia="zh-CN"/>
        </w:rPr>
        <w:t>(n-1)</w:t>
      </w:r>
      <w:r>
        <w:rPr>
          <w:lang w:eastAsia="zh-CN"/>
        </w:rPr>
        <w:t>位格雷码计数器也同样容易和高效。在本文中，这将被称为</w:t>
      </w:r>
      <w:r>
        <w:rPr>
          <w:lang w:eastAsia="zh-CN"/>
        </w:rPr>
        <w:t>"</w:t>
      </w:r>
      <w:r>
        <w:rPr>
          <w:lang w:eastAsia="zh-CN"/>
        </w:rPr>
        <w:t>双</w:t>
      </w:r>
      <w:r>
        <w:rPr>
          <w:lang w:eastAsia="zh-CN"/>
        </w:rPr>
        <w:t>n</w:t>
      </w:r>
      <w:r>
        <w:rPr>
          <w:lang w:eastAsia="zh-CN"/>
        </w:rPr>
        <w:t>位格雷码计数器</w:t>
      </w:r>
      <w:r>
        <w:rPr>
          <w:lang w:eastAsia="zh-CN"/>
        </w:rPr>
        <w:t>"</w:t>
      </w:r>
      <w:r>
        <w:rPr>
          <w:lang w:eastAsia="zh-CN"/>
        </w:rPr>
        <w:t>。</w:t>
      </w:r>
    </w:p>
    <w:p w14:paraId="5117D78B" w14:textId="4F1EF903" w:rsidR="00F56D29" w:rsidRPr="00F56D29" w:rsidRDefault="00F56D29">
      <w:pPr>
        <w:rPr>
          <w:rFonts w:eastAsia="SimSun" w:hint="eastAsia"/>
          <w:lang w:eastAsia="zh-CN"/>
        </w:rPr>
      </w:pPr>
      <w:r>
        <w:rPr>
          <w:noProof/>
        </w:rPr>
        <w:drawing>
          <wp:inline distT="0" distB="0" distL="0" distR="0" wp14:anchorId="7243CD2A" wp14:editId="514682D9">
            <wp:extent cx="5486400" cy="3482975"/>
            <wp:effectExtent l="0" t="0" r="0" b="3175"/>
            <wp:docPr id="112797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0577" name=""/>
                    <pic:cNvPicPr/>
                  </pic:nvPicPr>
                  <pic:blipFill>
                    <a:blip r:embed="rId9"/>
                    <a:stretch>
                      <a:fillRect/>
                    </a:stretch>
                  </pic:blipFill>
                  <pic:spPr>
                    <a:xfrm>
                      <a:off x="0" y="0"/>
                      <a:ext cx="5486400" cy="3482975"/>
                    </a:xfrm>
                    <a:prstGeom prst="rect">
                      <a:avLst/>
                    </a:prstGeom>
                  </pic:spPr>
                </pic:pic>
              </a:graphicData>
            </a:graphic>
          </wp:inline>
        </w:drawing>
      </w:r>
    </w:p>
    <w:p w14:paraId="51E9DA99" w14:textId="77777777" w:rsidR="00C464E9" w:rsidRDefault="00000000">
      <w:pPr>
        <w:rPr>
          <w:rFonts w:hint="eastAsia"/>
          <w:lang w:eastAsia="zh-CN"/>
        </w:rPr>
      </w:pPr>
      <w:r>
        <w:rPr>
          <w:lang w:eastAsia="zh-CN"/>
        </w:rPr>
        <w:t>图</w:t>
      </w:r>
      <w:r>
        <w:rPr>
          <w:lang w:eastAsia="zh-CN"/>
        </w:rPr>
        <w:t>2 - n</w:t>
      </w:r>
      <w:r>
        <w:rPr>
          <w:lang w:eastAsia="zh-CN"/>
        </w:rPr>
        <w:t>位格雷码转换为</w:t>
      </w:r>
      <w:r>
        <w:rPr>
          <w:lang w:eastAsia="zh-CN"/>
        </w:rPr>
        <w:t>(n-1)</w:t>
      </w:r>
      <w:r>
        <w:rPr>
          <w:lang w:eastAsia="zh-CN"/>
        </w:rPr>
        <w:t>位格雷码</w:t>
      </w:r>
    </w:p>
    <w:p w14:paraId="1373F202" w14:textId="77777777" w:rsidR="00C464E9" w:rsidRDefault="00000000">
      <w:pPr>
        <w:rPr>
          <w:rFonts w:hint="eastAsia"/>
          <w:lang w:eastAsia="zh-CN"/>
        </w:rPr>
      </w:pPr>
      <w:r>
        <w:rPr>
          <w:lang w:eastAsia="zh-CN"/>
        </w:rPr>
        <w:t>为了更好地理解将</w:t>
      </w:r>
      <w:r>
        <w:rPr>
          <w:lang w:eastAsia="zh-CN"/>
        </w:rPr>
        <w:t>n</w:t>
      </w:r>
      <w:r>
        <w:rPr>
          <w:lang w:eastAsia="zh-CN"/>
        </w:rPr>
        <w:t>位格雷码转换为</w:t>
      </w:r>
      <w:r>
        <w:rPr>
          <w:lang w:eastAsia="zh-CN"/>
        </w:rPr>
        <w:t>(n-1)</w:t>
      </w:r>
      <w:r>
        <w:rPr>
          <w:lang w:eastAsia="zh-CN"/>
        </w:rPr>
        <w:t>位格雷码的问题，考虑图</w:t>
      </w:r>
      <w:r>
        <w:rPr>
          <w:lang w:eastAsia="zh-CN"/>
        </w:rPr>
        <w:t>2</w:t>
      </w:r>
      <w:r>
        <w:rPr>
          <w:lang w:eastAsia="zh-CN"/>
        </w:rPr>
        <w:t>中创建双</w:t>
      </w:r>
      <w:r>
        <w:rPr>
          <w:lang w:eastAsia="zh-CN"/>
        </w:rPr>
        <w:t>4</w:t>
      </w:r>
      <w:r>
        <w:rPr>
          <w:lang w:eastAsia="zh-CN"/>
        </w:rPr>
        <w:t>位和</w:t>
      </w:r>
      <w:r>
        <w:rPr>
          <w:lang w:eastAsia="zh-CN"/>
        </w:rPr>
        <w:t>3</w:t>
      </w:r>
      <w:r>
        <w:rPr>
          <w:lang w:eastAsia="zh-CN"/>
        </w:rPr>
        <w:t>位格雷码计数器的示例。</w:t>
      </w:r>
    </w:p>
    <w:p w14:paraId="6217E2B5" w14:textId="77777777" w:rsidR="00C464E9" w:rsidRDefault="00000000">
      <w:pPr>
        <w:rPr>
          <w:rFonts w:hint="eastAsia"/>
          <w:lang w:eastAsia="zh-CN"/>
        </w:rPr>
      </w:pPr>
      <w:r>
        <w:rPr>
          <w:lang w:eastAsia="zh-CN"/>
        </w:rPr>
        <w:t>如图</w:t>
      </w:r>
      <w:r>
        <w:rPr>
          <w:lang w:eastAsia="zh-CN"/>
        </w:rPr>
        <w:t>2</w:t>
      </w:r>
      <w:r>
        <w:rPr>
          <w:lang w:eastAsia="zh-CN"/>
        </w:rPr>
        <w:t>所示，最常见的格雷码是一种反射码，其中除</w:t>
      </w:r>
      <w:r>
        <w:rPr>
          <w:lang w:eastAsia="zh-CN"/>
        </w:rPr>
        <w:t>MSB</w:t>
      </w:r>
      <w:r>
        <w:rPr>
          <w:lang w:eastAsia="zh-CN"/>
        </w:rPr>
        <w:t>以外的任何列中的位关于序列中点是对称的</w:t>
      </w:r>
      <w:r>
        <w:rPr>
          <w:lang w:eastAsia="zh-CN"/>
        </w:rPr>
        <w:t>[6]</w:t>
      </w:r>
      <w:r>
        <w:rPr>
          <w:lang w:eastAsia="zh-CN"/>
        </w:rPr>
        <w:t>。这意味着</w:t>
      </w:r>
      <w:r>
        <w:rPr>
          <w:lang w:eastAsia="zh-CN"/>
        </w:rPr>
        <w:t>4</w:t>
      </w:r>
      <w:r>
        <w:rPr>
          <w:lang w:eastAsia="zh-CN"/>
        </w:rPr>
        <w:t>位格雷码的后半部分是前半部分的镜像，</w:t>
      </w:r>
      <w:r>
        <w:rPr>
          <w:lang w:eastAsia="zh-CN"/>
        </w:rPr>
        <w:t>MSB</w:t>
      </w:r>
      <w:r>
        <w:rPr>
          <w:lang w:eastAsia="zh-CN"/>
        </w:rPr>
        <w:t>取反。</w:t>
      </w:r>
    </w:p>
    <w:p w14:paraId="49612B7F" w14:textId="77777777" w:rsidR="00C464E9" w:rsidRDefault="00000000">
      <w:pPr>
        <w:rPr>
          <w:rFonts w:hint="eastAsia"/>
          <w:lang w:eastAsia="zh-CN"/>
        </w:rPr>
      </w:pPr>
      <w:r>
        <w:rPr>
          <w:lang w:eastAsia="zh-CN"/>
        </w:rPr>
        <w:lastRenderedPageBreak/>
        <w:t>要将</w:t>
      </w:r>
      <w:r>
        <w:rPr>
          <w:lang w:eastAsia="zh-CN"/>
        </w:rPr>
        <w:t>4</w:t>
      </w:r>
      <w:r>
        <w:rPr>
          <w:lang w:eastAsia="zh-CN"/>
        </w:rPr>
        <w:t>位转换为</w:t>
      </w:r>
      <w:r>
        <w:rPr>
          <w:lang w:eastAsia="zh-CN"/>
        </w:rPr>
        <w:t>3</w:t>
      </w:r>
      <w:r>
        <w:rPr>
          <w:lang w:eastAsia="zh-CN"/>
        </w:rPr>
        <w:t>位格雷码，我们不希望</w:t>
      </w:r>
      <w:r>
        <w:rPr>
          <w:lang w:eastAsia="zh-CN"/>
        </w:rPr>
        <w:t>4</w:t>
      </w:r>
      <w:r>
        <w:rPr>
          <w:lang w:eastAsia="zh-CN"/>
        </w:rPr>
        <w:t>位序列后半部分的</w:t>
      </w:r>
      <w:r>
        <w:rPr>
          <w:lang w:eastAsia="zh-CN"/>
        </w:rPr>
        <w:t>LSB</w:t>
      </w:r>
      <w:r>
        <w:rPr>
          <w:lang w:eastAsia="zh-CN"/>
        </w:rPr>
        <w:t>是前半部分</w:t>
      </w:r>
      <w:r>
        <w:rPr>
          <w:lang w:eastAsia="zh-CN"/>
        </w:rPr>
        <w:t>LSB</w:t>
      </w:r>
      <w:r>
        <w:rPr>
          <w:lang w:eastAsia="zh-CN"/>
        </w:rPr>
        <w:t>的镜像，而是希望后半部分的</w:t>
      </w:r>
      <w:r>
        <w:rPr>
          <w:lang w:eastAsia="zh-CN"/>
        </w:rPr>
        <w:t>LSB</w:t>
      </w:r>
      <w:r>
        <w:rPr>
          <w:lang w:eastAsia="zh-CN"/>
        </w:rPr>
        <w:t>重复前半部分的</w:t>
      </w:r>
      <w:r>
        <w:rPr>
          <w:lang w:eastAsia="zh-CN"/>
        </w:rPr>
        <w:t>4</w:t>
      </w:r>
      <w:r>
        <w:rPr>
          <w:lang w:eastAsia="zh-CN"/>
        </w:rPr>
        <w:t>位</w:t>
      </w:r>
      <w:r>
        <w:rPr>
          <w:lang w:eastAsia="zh-CN"/>
        </w:rPr>
        <w:t>LSB</w:t>
      </w:r>
      <w:r>
        <w:rPr>
          <w:lang w:eastAsia="zh-CN"/>
        </w:rPr>
        <w:t>序列。</w:t>
      </w:r>
    </w:p>
    <w:p w14:paraId="2FCE76A3" w14:textId="77777777" w:rsidR="00C464E9" w:rsidRDefault="00000000">
      <w:pPr>
        <w:rPr>
          <w:rFonts w:hint="eastAsia"/>
          <w:lang w:eastAsia="zh-CN"/>
        </w:rPr>
      </w:pPr>
      <w:r>
        <w:rPr>
          <w:lang w:eastAsia="zh-CN"/>
        </w:rPr>
        <w:t>仔细观察可以发现，将</w:t>
      </w:r>
      <w:r>
        <w:rPr>
          <w:lang w:eastAsia="zh-CN"/>
        </w:rPr>
        <w:t>4</w:t>
      </w:r>
      <w:r>
        <w:rPr>
          <w:lang w:eastAsia="zh-CN"/>
        </w:rPr>
        <w:t>位格雷码后半部分的第二</w:t>
      </w:r>
      <w:r>
        <w:rPr>
          <w:lang w:eastAsia="zh-CN"/>
        </w:rPr>
        <w:t>MSB</w:t>
      </w:r>
      <w:r>
        <w:rPr>
          <w:lang w:eastAsia="zh-CN"/>
        </w:rPr>
        <w:t>取反将在</w:t>
      </w:r>
      <w:r>
        <w:rPr>
          <w:lang w:eastAsia="zh-CN"/>
        </w:rPr>
        <w:t>4</w:t>
      </w:r>
      <w:r>
        <w:rPr>
          <w:lang w:eastAsia="zh-CN"/>
        </w:rPr>
        <w:t>位序列的三个</w:t>
      </w:r>
      <w:r>
        <w:rPr>
          <w:lang w:eastAsia="zh-CN"/>
        </w:rPr>
        <w:t>LSB</w:t>
      </w:r>
      <w:r>
        <w:rPr>
          <w:lang w:eastAsia="zh-CN"/>
        </w:rPr>
        <w:t>中产生所需的</w:t>
      </w:r>
      <w:r>
        <w:rPr>
          <w:lang w:eastAsia="zh-CN"/>
        </w:rPr>
        <w:t>3</w:t>
      </w:r>
      <w:r>
        <w:rPr>
          <w:lang w:eastAsia="zh-CN"/>
        </w:rPr>
        <w:t>位格雷码序列。唯一的其他问题是，带额外</w:t>
      </w:r>
      <w:r>
        <w:rPr>
          <w:lang w:eastAsia="zh-CN"/>
        </w:rPr>
        <w:t>MSB</w:t>
      </w:r>
      <w:r>
        <w:rPr>
          <w:lang w:eastAsia="zh-CN"/>
        </w:rPr>
        <w:t>的</w:t>
      </w:r>
      <w:r>
        <w:rPr>
          <w:lang w:eastAsia="zh-CN"/>
        </w:rPr>
        <w:t>3</w:t>
      </w:r>
      <w:r>
        <w:rPr>
          <w:lang w:eastAsia="zh-CN"/>
        </w:rPr>
        <w:t>位格雷码不再是真正的格雷码，因为当序列从</w:t>
      </w:r>
      <w:r>
        <w:rPr>
          <w:lang w:eastAsia="zh-CN"/>
        </w:rPr>
        <w:t>7</w:t>
      </w:r>
      <w:r>
        <w:rPr>
          <w:lang w:eastAsia="zh-CN"/>
        </w:rPr>
        <w:t>（格雷码</w:t>
      </w:r>
      <w:r>
        <w:rPr>
          <w:lang w:eastAsia="zh-CN"/>
        </w:rPr>
        <w:t>0100</w:t>
      </w:r>
      <w:r>
        <w:rPr>
          <w:lang w:eastAsia="zh-CN"/>
        </w:rPr>
        <w:t>）变为</w:t>
      </w:r>
      <w:r>
        <w:rPr>
          <w:lang w:eastAsia="zh-CN"/>
        </w:rPr>
        <w:t>8</w:t>
      </w:r>
      <w:r>
        <w:rPr>
          <w:lang w:eastAsia="zh-CN"/>
        </w:rPr>
        <w:t>（</w:t>
      </w:r>
      <w:r>
        <w:rPr>
          <w:lang w:eastAsia="zh-CN"/>
        </w:rPr>
        <w:t>~</w:t>
      </w:r>
      <w:r>
        <w:rPr>
          <w:lang w:eastAsia="zh-CN"/>
        </w:rPr>
        <w:t>格雷码</w:t>
      </w:r>
      <w:r>
        <w:rPr>
          <w:lang w:eastAsia="zh-CN"/>
        </w:rPr>
        <w:t>1000</w:t>
      </w:r>
      <w:r>
        <w:rPr>
          <w:lang w:eastAsia="zh-CN"/>
        </w:rPr>
        <w:t>）以及从</w:t>
      </w:r>
      <w:r>
        <w:rPr>
          <w:lang w:eastAsia="zh-CN"/>
        </w:rPr>
        <w:t>15</w:t>
      </w:r>
      <w:r>
        <w:rPr>
          <w:lang w:eastAsia="zh-CN"/>
        </w:rPr>
        <w:t>（</w:t>
      </w:r>
      <w:r>
        <w:rPr>
          <w:lang w:eastAsia="zh-CN"/>
        </w:rPr>
        <w:t>~</w:t>
      </w:r>
      <w:r>
        <w:rPr>
          <w:lang w:eastAsia="zh-CN"/>
        </w:rPr>
        <w:t>格雷码</w:t>
      </w:r>
      <w:r>
        <w:rPr>
          <w:lang w:eastAsia="zh-CN"/>
        </w:rPr>
        <w:t>1100</w:t>
      </w:r>
      <w:r>
        <w:rPr>
          <w:lang w:eastAsia="zh-CN"/>
        </w:rPr>
        <w:t>）变为</w:t>
      </w:r>
      <w:r>
        <w:rPr>
          <w:lang w:eastAsia="zh-CN"/>
        </w:rPr>
        <w:t>0</w:t>
      </w:r>
      <w:r>
        <w:rPr>
          <w:lang w:eastAsia="zh-CN"/>
        </w:rPr>
        <w:t>（格雷码</w:t>
      </w:r>
      <w:r>
        <w:rPr>
          <w:lang w:eastAsia="zh-CN"/>
        </w:rPr>
        <w:t>0000</w:t>
      </w:r>
      <w:r>
        <w:rPr>
          <w:lang w:eastAsia="zh-CN"/>
        </w:rPr>
        <w:t>）时，有两位在变化而不是只有一位。真正的格雷码在计数之间只改变一位。</w:t>
      </w:r>
    </w:p>
    <w:p w14:paraId="1EAA1A57" w14:textId="77777777" w:rsidR="00C464E9" w:rsidRDefault="00000000">
      <w:pPr>
        <w:pStyle w:val="21"/>
        <w:rPr>
          <w:lang w:eastAsia="zh-CN"/>
        </w:rPr>
      </w:pPr>
      <w:r>
        <w:rPr>
          <w:lang w:eastAsia="zh-CN"/>
        </w:rPr>
        <w:t xml:space="preserve">3.2 </w:t>
      </w:r>
      <w:r>
        <w:rPr>
          <w:lang w:eastAsia="zh-CN"/>
        </w:rPr>
        <w:t>格雷码计数器基础</w:t>
      </w:r>
    </w:p>
    <w:p w14:paraId="7EC14E3F" w14:textId="77777777" w:rsidR="00C464E9" w:rsidRDefault="00000000">
      <w:pPr>
        <w:rPr>
          <w:rFonts w:hint="eastAsia"/>
          <w:lang w:eastAsia="zh-CN"/>
        </w:rPr>
      </w:pPr>
      <w:r>
        <w:rPr>
          <w:lang w:eastAsia="zh-CN"/>
        </w:rPr>
        <w:t>关于格雷码需要记住的第一个事实是，任意两个相邻字之间的码距仅为</w:t>
      </w:r>
      <w:r>
        <w:rPr>
          <w:lang w:eastAsia="zh-CN"/>
        </w:rPr>
        <w:t>1</w:t>
      </w:r>
      <w:r>
        <w:rPr>
          <w:lang w:eastAsia="zh-CN"/>
        </w:rPr>
        <w:t>（从一个格雷计数到下一个只有一位可以变化）。关于格雷码计数器需要记住的第二个事实是，大多数有用的格雷码计数器必须具有</w:t>
      </w:r>
      <w:r>
        <w:rPr>
          <w:lang w:eastAsia="zh-CN"/>
        </w:rPr>
        <w:t>2</w:t>
      </w:r>
      <w:r>
        <w:rPr>
          <w:lang w:eastAsia="zh-CN"/>
        </w:rPr>
        <w:t>的幂次方计数序列。可以制作计数偶数序列的格雷码计数器，但与这些序列之间的转换通常不像标准格雷码那样简单。还要注意，不存在奇数长度的格雷码序列，因此不能制作</w:t>
      </w:r>
      <w:r>
        <w:rPr>
          <w:lang w:eastAsia="zh-CN"/>
        </w:rPr>
        <w:t>23</w:t>
      </w:r>
      <w:r>
        <w:rPr>
          <w:lang w:eastAsia="zh-CN"/>
        </w:rPr>
        <w:t>深的格雷码。这意味着本文描述的技术用于制作</w:t>
      </w:r>
      <w:r>
        <w:rPr>
          <w:lang w:eastAsia="zh-CN"/>
        </w:rPr>
        <w:t>2^n</w:t>
      </w:r>
      <w:r>
        <w:rPr>
          <w:lang w:eastAsia="zh-CN"/>
        </w:rPr>
        <w:t>深的</w:t>
      </w:r>
      <w:r>
        <w:rPr>
          <w:lang w:eastAsia="zh-CN"/>
        </w:rPr>
        <w:t>FIFO</w:t>
      </w:r>
      <w:r>
        <w:rPr>
          <w:lang w:eastAsia="zh-CN"/>
        </w:rPr>
        <w:t>。</w:t>
      </w:r>
    </w:p>
    <w:p w14:paraId="58E3D480" w14:textId="77777777" w:rsidR="00C464E9" w:rsidRDefault="00000000">
      <w:pPr>
        <w:rPr>
          <w:rFonts w:eastAsia="SimSun"/>
          <w:lang w:eastAsia="zh-CN"/>
        </w:rPr>
      </w:pPr>
      <w:r>
        <w:rPr>
          <w:lang w:eastAsia="zh-CN"/>
        </w:rPr>
        <w:t>图</w:t>
      </w:r>
      <w:r>
        <w:rPr>
          <w:lang w:eastAsia="zh-CN"/>
        </w:rPr>
        <w:t>3</w:t>
      </w:r>
      <w:r>
        <w:rPr>
          <w:lang w:eastAsia="zh-CN"/>
        </w:rPr>
        <w:t>是风格</w:t>
      </w:r>
      <w:r>
        <w:rPr>
          <w:lang w:eastAsia="zh-CN"/>
        </w:rPr>
        <w:t>#1</w:t>
      </w:r>
      <w:r>
        <w:rPr>
          <w:lang w:eastAsia="zh-CN"/>
        </w:rPr>
        <w:t>双</w:t>
      </w:r>
      <w:r>
        <w:rPr>
          <w:lang w:eastAsia="zh-CN"/>
        </w:rPr>
        <w:t>n</w:t>
      </w:r>
      <w:r>
        <w:rPr>
          <w:lang w:eastAsia="zh-CN"/>
        </w:rPr>
        <w:t>位格雷码计数器的框图。风格</w:t>
      </w:r>
      <w:r>
        <w:rPr>
          <w:lang w:eastAsia="zh-CN"/>
        </w:rPr>
        <w:t>#1</w:t>
      </w:r>
      <w:r>
        <w:rPr>
          <w:lang w:eastAsia="zh-CN"/>
        </w:rPr>
        <w:t>格雷码计数器假设寄存器位的输出是格雷码值本身（</w:t>
      </w:r>
      <w:r>
        <w:rPr>
          <w:lang w:eastAsia="zh-CN"/>
        </w:rPr>
        <w:t>ptr</w:t>
      </w:r>
      <w:r>
        <w:rPr>
          <w:lang w:eastAsia="zh-CN"/>
        </w:rPr>
        <w:t>，即</w:t>
      </w:r>
      <w:r>
        <w:rPr>
          <w:lang w:eastAsia="zh-CN"/>
        </w:rPr>
        <w:t>wptr</w:t>
      </w:r>
      <w:r>
        <w:rPr>
          <w:lang w:eastAsia="zh-CN"/>
        </w:rPr>
        <w:t>或</w:t>
      </w:r>
      <w:r>
        <w:rPr>
          <w:lang w:eastAsia="zh-CN"/>
        </w:rPr>
        <w:t>rptr</w:t>
      </w:r>
      <w:r>
        <w:rPr>
          <w:lang w:eastAsia="zh-CN"/>
        </w:rPr>
        <w:t>）。格雷码输出然后传递到格雷码转二进制转换器（</w:t>
      </w:r>
      <w:r>
        <w:rPr>
          <w:lang w:eastAsia="zh-CN"/>
        </w:rPr>
        <w:t>bin</w:t>
      </w:r>
      <w:r>
        <w:rPr>
          <w:lang w:eastAsia="zh-CN"/>
        </w:rPr>
        <w:t>），再传递到条件二进制值递增器以生成下一个二进制计数值（</w:t>
      </w:r>
      <w:r>
        <w:rPr>
          <w:lang w:eastAsia="zh-CN"/>
        </w:rPr>
        <w:t>bnext</w:t>
      </w:r>
      <w:r>
        <w:rPr>
          <w:lang w:eastAsia="zh-CN"/>
        </w:rPr>
        <w:t>），再传递到二进制转格雷码转换器生成下一个格雷码计数值（</w:t>
      </w:r>
      <w:r>
        <w:rPr>
          <w:lang w:eastAsia="zh-CN"/>
        </w:rPr>
        <w:t>gnext</w:t>
      </w:r>
      <w:r>
        <w:rPr>
          <w:lang w:eastAsia="zh-CN"/>
        </w:rPr>
        <w:t>），最后传递到寄存器输入。图</w:t>
      </w:r>
      <w:r>
        <w:rPr>
          <w:lang w:eastAsia="zh-CN"/>
        </w:rPr>
        <w:t>3</w:t>
      </w:r>
      <w:r>
        <w:rPr>
          <w:lang w:eastAsia="zh-CN"/>
        </w:rPr>
        <w:t>框图的上半部分显示了所述的逻辑流程，而下半部分显示了与下一节所述的第二格雷码计数器相关的逻辑。</w:t>
      </w:r>
    </w:p>
    <w:p w14:paraId="69576271" w14:textId="0BB07574" w:rsidR="00EB644C" w:rsidRPr="00EB644C" w:rsidRDefault="00EB644C">
      <w:pPr>
        <w:rPr>
          <w:rFonts w:eastAsia="SimSun" w:hint="eastAsia"/>
          <w:lang w:eastAsia="zh-CN"/>
        </w:rPr>
      </w:pPr>
      <w:r>
        <w:rPr>
          <w:noProof/>
        </w:rPr>
        <w:lastRenderedPageBreak/>
        <w:drawing>
          <wp:inline distT="0" distB="0" distL="0" distR="0" wp14:anchorId="0B969D5D" wp14:editId="6FAC300F">
            <wp:extent cx="5486400" cy="3431540"/>
            <wp:effectExtent l="0" t="0" r="0" b="0"/>
            <wp:docPr id="588658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58854" name=""/>
                    <pic:cNvPicPr/>
                  </pic:nvPicPr>
                  <pic:blipFill>
                    <a:blip r:embed="rId10"/>
                    <a:stretch>
                      <a:fillRect/>
                    </a:stretch>
                  </pic:blipFill>
                  <pic:spPr>
                    <a:xfrm>
                      <a:off x="0" y="0"/>
                      <a:ext cx="5486400" cy="3431540"/>
                    </a:xfrm>
                    <a:prstGeom prst="rect">
                      <a:avLst/>
                    </a:prstGeom>
                  </pic:spPr>
                </pic:pic>
              </a:graphicData>
            </a:graphic>
          </wp:inline>
        </w:drawing>
      </w:r>
    </w:p>
    <w:p w14:paraId="375C1807" w14:textId="77777777" w:rsidR="00C464E9" w:rsidRDefault="00000000">
      <w:pPr>
        <w:rPr>
          <w:rFonts w:hint="eastAsia"/>
          <w:lang w:eastAsia="zh-CN"/>
        </w:rPr>
      </w:pPr>
      <w:r>
        <w:rPr>
          <w:lang w:eastAsia="zh-CN"/>
        </w:rPr>
        <w:t>图</w:t>
      </w:r>
      <w:r>
        <w:rPr>
          <w:lang w:eastAsia="zh-CN"/>
        </w:rPr>
        <w:t xml:space="preserve">3 - </w:t>
      </w:r>
      <w:r>
        <w:rPr>
          <w:lang w:eastAsia="zh-CN"/>
        </w:rPr>
        <w:t>双</w:t>
      </w:r>
      <w:r>
        <w:rPr>
          <w:lang w:eastAsia="zh-CN"/>
        </w:rPr>
        <w:t>n</w:t>
      </w:r>
      <w:r>
        <w:rPr>
          <w:lang w:eastAsia="zh-CN"/>
        </w:rPr>
        <w:t>位格雷码计数器框图</w:t>
      </w:r>
      <w:r>
        <w:rPr>
          <w:lang w:eastAsia="zh-CN"/>
        </w:rPr>
        <w:t xml:space="preserve"> - </w:t>
      </w:r>
      <w:r>
        <w:rPr>
          <w:lang w:eastAsia="zh-CN"/>
        </w:rPr>
        <w:t>风格</w:t>
      </w:r>
      <w:r>
        <w:rPr>
          <w:lang w:eastAsia="zh-CN"/>
        </w:rPr>
        <w:t>#1</w:t>
      </w:r>
    </w:p>
    <w:p w14:paraId="6312A31A" w14:textId="77777777" w:rsidR="00C464E9" w:rsidRDefault="00000000">
      <w:pPr>
        <w:pStyle w:val="21"/>
        <w:rPr>
          <w:lang w:eastAsia="zh-CN"/>
        </w:rPr>
      </w:pPr>
      <w:r>
        <w:rPr>
          <w:lang w:eastAsia="zh-CN"/>
        </w:rPr>
        <w:t xml:space="preserve">3.3 </w:t>
      </w:r>
      <w:r>
        <w:rPr>
          <w:lang w:eastAsia="zh-CN"/>
        </w:rPr>
        <w:t>双</w:t>
      </w:r>
      <w:r>
        <w:rPr>
          <w:lang w:eastAsia="zh-CN"/>
        </w:rPr>
        <w:t>n</w:t>
      </w:r>
      <w:r>
        <w:rPr>
          <w:lang w:eastAsia="zh-CN"/>
        </w:rPr>
        <w:t>位格雷码计数器</w:t>
      </w:r>
    </w:p>
    <w:p w14:paraId="5D07FF20" w14:textId="77777777" w:rsidR="00C464E9" w:rsidRDefault="00000000">
      <w:pPr>
        <w:rPr>
          <w:rFonts w:hint="eastAsia"/>
          <w:lang w:eastAsia="zh-CN"/>
        </w:rPr>
      </w:pPr>
      <w:r>
        <w:rPr>
          <w:lang w:eastAsia="zh-CN"/>
        </w:rPr>
        <w:t>双</w:t>
      </w:r>
      <w:r>
        <w:rPr>
          <w:lang w:eastAsia="zh-CN"/>
        </w:rPr>
        <w:t>n</w:t>
      </w:r>
      <w:r>
        <w:rPr>
          <w:lang w:eastAsia="zh-CN"/>
        </w:rPr>
        <w:t>位格雷码计数器是一种同时生成</w:t>
      </w:r>
      <w:r>
        <w:rPr>
          <w:lang w:eastAsia="zh-CN"/>
        </w:rPr>
        <w:t>n</w:t>
      </w:r>
      <w:r>
        <w:rPr>
          <w:lang w:eastAsia="zh-CN"/>
        </w:rPr>
        <w:t>位格雷码序列（在第</w:t>
      </w:r>
      <w:r>
        <w:rPr>
          <w:lang w:eastAsia="zh-CN"/>
        </w:rPr>
        <w:t>3.2</w:t>
      </w:r>
      <w:r>
        <w:rPr>
          <w:lang w:eastAsia="zh-CN"/>
        </w:rPr>
        <w:t>节中描述）和</w:t>
      </w:r>
      <w:r>
        <w:rPr>
          <w:lang w:eastAsia="zh-CN"/>
        </w:rPr>
        <w:t>(n-1)</w:t>
      </w:r>
      <w:r>
        <w:rPr>
          <w:lang w:eastAsia="zh-CN"/>
        </w:rPr>
        <w:t>位格雷码序列的格雷码计数器。</w:t>
      </w:r>
    </w:p>
    <w:p w14:paraId="16D350EF" w14:textId="77777777" w:rsidR="00C464E9" w:rsidRDefault="00000000">
      <w:pPr>
        <w:rPr>
          <w:rFonts w:hint="eastAsia"/>
          <w:lang w:eastAsia="zh-CN"/>
        </w:rPr>
      </w:pPr>
      <w:r>
        <w:rPr>
          <w:lang w:eastAsia="zh-CN"/>
        </w:rPr>
        <w:t>(n-1)</w:t>
      </w:r>
      <w:r>
        <w:rPr>
          <w:lang w:eastAsia="zh-CN"/>
        </w:rPr>
        <w:t>位格雷码简单地通过对</w:t>
      </w:r>
      <w:r>
        <w:rPr>
          <w:lang w:eastAsia="zh-CN"/>
        </w:rPr>
        <w:t>n</w:t>
      </w:r>
      <w:r>
        <w:rPr>
          <w:lang w:eastAsia="zh-CN"/>
        </w:rPr>
        <w:t>位格雷码的两个</w:t>
      </w:r>
      <w:r>
        <w:rPr>
          <w:lang w:eastAsia="zh-CN"/>
        </w:rPr>
        <w:t>MSB</w:t>
      </w:r>
      <w:r>
        <w:rPr>
          <w:lang w:eastAsia="zh-CN"/>
        </w:rPr>
        <w:t>执行异或操作来生成</w:t>
      </w:r>
      <w:r>
        <w:rPr>
          <w:lang w:eastAsia="zh-CN"/>
        </w:rPr>
        <w:t>(n-1)</w:t>
      </w:r>
      <w:r>
        <w:rPr>
          <w:lang w:eastAsia="zh-CN"/>
        </w:rPr>
        <w:t>位格雷码的</w:t>
      </w:r>
      <w:r>
        <w:rPr>
          <w:lang w:eastAsia="zh-CN"/>
        </w:rPr>
        <w:t>MSB</w:t>
      </w:r>
      <w:r>
        <w:rPr>
          <w:lang w:eastAsia="zh-CN"/>
        </w:rPr>
        <w:t>。这与</w:t>
      </w:r>
      <w:r>
        <w:rPr>
          <w:lang w:eastAsia="zh-CN"/>
        </w:rPr>
        <w:t>n</w:t>
      </w:r>
      <w:r>
        <w:rPr>
          <w:lang w:eastAsia="zh-CN"/>
        </w:rPr>
        <w:t>位格雷码计数器的</w:t>
      </w:r>
      <w:r>
        <w:rPr>
          <w:lang w:eastAsia="zh-CN"/>
        </w:rPr>
        <w:t>(n-2)</w:t>
      </w:r>
      <w:r>
        <w:rPr>
          <w:lang w:eastAsia="zh-CN"/>
        </w:rPr>
        <w:t>个</w:t>
      </w:r>
      <w:r>
        <w:rPr>
          <w:lang w:eastAsia="zh-CN"/>
        </w:rPr>
        <w:t>LSB</w:t>
      </w:r>
      <w:r>
        <w:rPr>
          <w:lang w:eastAsia="zh-CN"/>
        </w:rPr>
        <w:t>组合形成</w:t>
      </w:r>
      <w:r>
        <w:rPr>
          <w:lang w:eastAsia="zh-CN"/>
        </w:rPr>
        <w:t>(n-1)</w:t>
      </w:r>
      <w:r>
        <w:rPr>
          <w:lang w:eastAsia="zh-CN"/>
        </w:rPr>
        <w:t>位格雷码计数器</w:t>
      </w:r>
      <w:r>
        <w:rPr>
          <w:lang w:eastAsia="zh-CN"/>
        </w:rPr>
        <w:t>[5]</w:t>
      </w:r>
      <w:r>
        <w:rPr>
          <w:lang w:eastAsia="zh-CN"/>
        </w:rPr>
        <w:t>。</w:t>
      </w:r>
    </w:p>
    <w:p w14:paraId="43D4A04A" w14:textId="77777777" w:rsidR="00C464E9" w:rsidRDefault="00000000">
      <w:pPr>
        <w:pStyle w:val="21"/>
        <w:rPr>
          <w:lang w:eastAsia="zh-CN"/>
        </w:rPr>
      </w:pPr>
      <w:r>
        <w:rPr>
          <w:lang w:eastAsia="zh-CN"/>
        </w:rPr>
        <w:t xml:space="preserve">3.4 </w:t>
      </w:r>
      <w:r>
        <w:rPr>
          <w:lang w:eastAsia="zh-CN"/>
        </w:rPr>
        <w:t>格雷码计数器的其他考虑事项</w:t>
      </w:r>
    </w:p>
    <w:p w14:paraId="4F160AF4" w14:textId="77777777" w:rsidR="00C464E9" w:rsidRDefault="00000000">
      <w:pPr>
        <w:rPr>
          <w:rFonts w:hint="eastAsia"/>
          <w:lang w:eastAsia="zh-CN"/>
        </w:rPr>
      </w:pPr>
      <w:r>
        <w:rPr>
          <w:lang w:eastAsia="zh-CN"/>
        </w:rPr>
        <w:t>二进制值递增器以</w:t>
      </w:r>
      <w:r>
        <w:rPr>
          <w:lang w:eastAsia="zh-CN"/>
        </w:rPr>
        <w:t>"</w:t>
      </w:r>
      <w:r>
        <w:rPr>
          <w:lang w:eastAsia="zh-CN"/>
        </w:rPr>
        <w:t>如果不满</w:t>
      </w:r>
      <w:r>
        <w:rPr>
          <w:lang w:eastAsia="zh-CN"/>
        </w:rPr>
        <w:t>"</w:t>
      </w:r>
      <w:r>
        <w:rPr>
          <w:lang w:eastAsia="zh-CN"/>
        </w:rPr>
        <w:t>或</w:t>
      </w:r>
      <w:r>
        <w:rPr>
          <w:lang w:eastAsia="zh-CN"/>
        </w:rPr>
        <w:t>"</w:t>
      </w:r>
      <w:r>
        <w:rPr>
          <w:lang w:eastAsia="zh-CN"/>
        </w:rPr>
        <w:t>如果不满</w:t>
      </w:r>
      <w:r>
        <w:rPr>
          <w:lang w:eastAsia="zh-CN"/>
        </w:rPr>
        <w:t>"</w:t>
      </w:r>
      <w:r>
        <w:rPr>
          <w:lang w:eastAsia="zh-CN"/>
        </w:rPr>
        <w:t>测试为条件，如图</w:t>
      </w:r>
      <w:r>
        <w:rPr>
          <w:lang w:eastAsia="zh-CN"/>
        </w:rPr>
        <w:t>3</w:t>
      </w:r>
      <w:r>
        <w:rPr>
          <w:lang w:eastAsia="zh-CN"/>
        </w:rPr>
        <w:t>所示，以确保在可能导致</w:t>
      </w:r>
      <w:r>
        <w:rPr>
          <w:lang w:eastAsia="zh-CN"/>
        </w:rPr>
        <w:t>FIFO</w:t>
      </w:r>
      <w:r>
        <w:rPr>
          <w:lang w:eastAsia="zh-CN"/>
        </w:rPr>
        <w:t>缓冲区溢出或下溢的</w:t>
      </w:r>
      <w:r>
        <w:rPr>
          <w:lang w:eastAsia="zh-CN"/>
        </w:rPr>
        <w:t>FIFO</w:t>
      </w:r>
      <w:r>
        <w:rPr>
          <w:lang w:eastAsia="zh-CN"/>
        </w:rPr>
        <w:t>满或</w:t>
      </w:r>
      <w:r>
        <w:rPr>
          <w:lang w:eastAsia="zh-CN"/>
        </w:rPr>
        <w:t>FIFO</w:t>
      </w:r>
      <w:r>
        <w:rPr>
          <w:lang w:eastAsia="zh-CN"/>
        </w:rPr>
        <w:t>空条件下，适当的</w:t>
      </w:r>
      <w:r>
        <w:rPr>
          <w:lang w:eastAsia="zh-CN"/>
        </w:rPr>
        <w:t>FIFO</w:t>
      </w:r>
      <w:r>
        <w:rPr>
          <w:lang w:eastAsia="zh-CN"/>
        </w:rPr>
        <w:t>指针不会递增。</w:t>
      </w:r>
    </w:p>
    <w:p w14:paraId="1BAF04D7" w14:textId="77777777" w:rsidR="00C464E9" w:rsidRDefault="00000000">
      <w:pPr>
        <w:rPr>
          <w:rFonts w:hint="eastAsia"/>
          <w:lang w:eastAsia="zh-CN"/>
        </w:rPr>
      </w:pPr>
      <w:r>
        <w:rPr>
          <w:lang w:eastAsia="zh-CN"/>
        </w:rPr>
        <w:t>如果向</w:t>
      </w:r>
      <w:r>
        <w:rPr>
          <w:lang w:eastAsia="zh-CN"/>
        </w:rPr>
        <w:t>FIFO</w:t>
      </w:r>
      <w:r>
        <w:rPr>
          <w:lang w:eastAsia="zh-CN"/>
        </w:rPr>
        <w:t>发送数据的逻辑块在</w:t>
      </w:r>
      <w:r>
        <w:rPr>
          <w:lang w:eastAsia="zh-CN"/>
        </w:rPr>
        <w:t>FIFO</w:t>
      </w:r>
      <w:r>
        <w:rPr>
          <w:lang w:eastAsia="zh-CN"/>
        </w:rPr>
        <w:t>满条件被置位时可靠地停止发送数据，则可以通过从</w:t>
      </w:r>
      <w:r>
        <w:rPr>
          <w:lang w:eastAsia="zh-CN"/>
        </w:rPr>
        <w:t>FIFO</w:t>
      </w:r>
      <w:r>
        <w:rPr>
          <w:lang w:eastAsia="zh-CN"/>
        </w:rPr>
        <w:t>写指针中移除满测试逻辑来简化</w:t>
      </w:r>
      <w:r>
        <w:rPr>
          <w:lang w:eastAsia="zh-CN"/>
        </w:rPr>
        <w:t>FIFO</w:t>
      </w:r>
      <w:r>
        <w:rPr>
          <w:lang w:eastAsia="zh-CN"/>
        </w:rPr>
        <w:t>设计。</w:t>
      </w:r>
    </w:p>
    <w:p w14:paraId="2459698C" w14:textId="77777777" w:rsidR="00C464E9" w:rsidRDefault="00000000">
      <w:pPr>
        <w:rPr>
          <w:rFonts w:hint="eastAsia"/>
          <w:lang w:eastAsia="zh-CN"/>
        </w:rPr>
      </w:pPr>
      <w:r>
        <w:rPr>
          <w:lang w:eastAsia="zh-CN"/>
        </w:rPr>
        <w:t>FIFO</w:t>
      </w:r>
      <w:r>
        <w:rPr>
          <w:lang w:eastAsia="zh-CN"/>
        </w:rPr>
        <w:t>指针本身并不保护</w:t>
      </w:r>
      <w:r>
        <w:rPr>
          <w:lang w:eastAsia="zh-CN"/>
        </w:rPr>
        <w:t>FIFO</w:t>
      </w:r>
      <w:r>
        <w:rPr>
          <w:lang w:eastAsia="zh-CN"/>
        </w:rPr>
        <w:t>缓冲区不被覆盖，但可以向</w:t>
      </w:r>
      <w:r>
        <w:rPr>
          <w:lang w:eastAsia="zh-CN"/>
        </w:rPr>
        <w:t>FIFO</w:t>
      </w:r>
      <w:r>
        <w:rPr>
          <w:lang w:eastAsia="zh-CN"/>
        </w:rPr>
        <w:t>存储缓冲区添加额外的条件逻辑以确保在</w:t>
      </w:r>
      <w:r>
        <w:rPr>
          <w:lang w:eastAsia="zh-CN"/>
        </w:rPr>
        <w:t>FIFO</w:t>
      </w:r>
      <w:r>
        <w:rPr>
          <w:lang w:eastAsia="zh-CN"/>
        </w:rPr>
        <w:t>满条件下不能激活写使能信号。</w:t>
      </w:r>
    </w:p>
    <w:p w14:paraId="1532F79A" w14:textId="77777777" w:rsidR="00C464E9" w:rsidRDefault="00000000">
      <w:pPr>
        <w:rPr>
          <w:rFonts w:hint="eastAsia"/>
          <w:lang w:eastAsia="zh-CN"/>
        </w:rPr>
      </w:pPr>
      <w:r>
        <w:rPr>
          <w:lang w:eastAsia="zh-CN"/>
        </w:rPr>
        <w:lastRenderedPageBreak/>
        <w:t>可以向指针设计添加额外的</w:t>
      </w:r>
      <w:r>
        <w:rPr>
          <w:lang w:eastAsia="zh-CN"/>
        </w:rPr>
        <w:t>"</w:t>
      </w:r>
      <w:r>
        <w:rPr>
          <w:lang w:eastAsia="zh-CN"/>
        </w:rPr>
        <w:t>粘性</w:t>
      </w:r>
      <w:r>
        <w:rPr>
          <w:lang w:eastAsia="zh-CN"/>
        </w:rPr>
        <w:t>"</w:t>
      </w:r>
      <w:r>
        <w:rPr>
          <w:lang w:eastAsia="zh-CN"/>
        </w:rPr>
        <w:t>状态位，即</w:t>
      </w:r>
      <w:r>
        <w:rPr>
          <w:lang w:eastAsia="zh-CN"/>
        </w:rPr>
        <w:t>ovf</w:t>
      </w:r>
      <w:r>
        <w:rPr>
          <w:lang w:eastAsia="zh-CN"/>
        </w:rPr>
        <w:t>（溢出）或</w:t>
      </w:r>
      <w:r>
        <w:rPr>
          <w:lang w:eastAsia="zh-CN"/>
        </w:rPr>
        <w:t>unf</w:t>
      </w:r>
      <w:r>
        <w:rPr>
          <w:lang w:eastAsia="zh-CN"/>
        </w:rPr>
        <w:t>（下溢），以指示在满期间发生了额外的</w:t>
      </w:r>
      <w:r>
        <w:rPr>
          <w:lang w:eastAsia="zh-CN"/>
        </w:rPr>
        <w:t>FIFO</w:t>
      </w:r>
      <w:r>
        <w:rPr>
          <w:lang w:eastAsia="zh-CN"/>
        </w:rPr>
        <w:t>写操作或在空期间发生了额外的</w:t>
      </w:r>
      <w:r>
        <w:rPr>
          <w:lang w:eastAsia="zh-CN"/>
        </w:rPr>
        <w:t>FIFO</w:t>
      </w:r>
      <w:r>
        <w:rPr>
          <w:lang w:eastAsia="zh-CN"/>
        </w:rPr>
        <w:t>读操作，以指示只能在复位期间清除的错误条件。</w:t>
      </w:r>
    </w:p>
    <w:p w14:paraId="5F519D52" w14:textId="77777777" w:rsidR="00C464E9" w:rsidRDefault="00000000">
      <w:pPr>
        <w:rPr>
          <w:rFonts w:hint="eastAsia"/>
          <w:lang w:eastAsia="zh-CN"/>
        </w:rPr>
      </w:pPr>
      <w:r>
        <w:rPr>
          <w:lang w:eastAsia="zh-CN"/>
        </w:rPr>
        <w:t>一个安全的通用</w:t>
      </w:r>
      <w:r>
        <w:rPr>
          <w:lang w:eastAsia="zh-CN"/>
        </w:rPr>
        <w:t>FIFO</w:t>
      </w:r>
      <w:r>
        <w:rPr>
          <w:lang w:eastAsia="zh-CN"/>
        </w:rPr>
        <w:t>设计将包括上述保护措施，代价是稍大且可能稍慢的实现。这是一个好主意，因为未来的同事可能会尝试在另一个设计中复制和重用代码，而不了解当前设计中考虑的所有重要细节。</w:t>
      </w:r>
    </w:p>
    <w:p w14:paraId="590D2C7A" w14:textId="77777777" w:rsidR="00C464E9" w:rsidRDefault="00000000">
      <w:pPr>
        <w:pStyle w:val="1"/>
        <w:rPr>
          <w:lang w:eastAsia="zh-CN"/>
        </w:rPr>
      </w:pPr>
      <w:r>
        <w:rPr>
          <w:lang w:eastAsia="zh-CN"/>
        </w:rPr>
        <w:t xml:space="preserve">4.0 </w:t>
      </w:r>
      <w:r>
        <w:rPr>
          <w:lang w:eastAsia="zh-CN"/>
        </w:rPr>
        <w:t>格雷码计数器</w:t>
      </w:r>
      <w:r>
        <w:rPr>
          <w:lang w:eastAsia="zh-CN"/>
        </w:rPr>
        <w:t xml:space="preserve"> - </w:t>
      </w:r>
      <w:r>
        <w:rPr>
          <w:lang w:eastAsia="zh-CN"/>
        </w:rPr>
        <w:t>风格</w:t>
      </w:r>
      <w:r>
        <w:rPr>
          <w:lang w:eastAsia="zh-CN"/>
        </w:rPr>
        <w:t>#2</w:t>
      </w:r>
    </w:p>
    <w:p w14:paraId="69702E6B" w14:textId="77777777" w:rsidR="00C464E9" w:rsidRDefault="00000000">
      <w:pPr>
        <w:rPr>
          <w:rFonts w:eastAsia="SimSun"/>
          <w:lang w:eastAsia="zh-CN"/>
        </w:rPr>
      </w:pPr>
      <w:r>
        <w:rPr>
          <w:lang w:eastAsia="zh-CN"/>
        </w:rPr>
        <w:t>从本文</w:t>
      </w:r>
      <w:r>
        <w:rPr>
          <w:lang w:eastAsia="zh-CN"/>
        </w:rPr>
        <w:t>1.2</w:t>
      </w:r>
      <w:r>
        <w:rPr>
          <w:lang w:eastAsia="zh-CN"/>
        </w:rPr>
        <w:t>版开始，</w:t>
      </w:r>
      <w:r>
        <w:rPr>
          <w:lang w:eastAsia="zh-CN"/>
        </w:rPr>
        <w:t>FIFO</w:t>
      </w:r>
      <w:r>
        <w:rPr>
          <w:lang w:eastAsia="zh-CN"/>
        </w:rPr>
        <w:t>实现使用格雷码计数器风格</w:t>
      </w:r>
      <w:r>
        <w:rPr>
          <w:lang w:eastAsia="zh-CN"/>
        </w:rPr>
        <w:t>#2</w:t>
      </w:r>
      <w:r>
        <w:rPr>
          <w:lang w:eastAsia="zh-CN"/>
        </w:rPr>
        <w:t>，该风格实际上使用两组寄存器来消除将格雷指针值转换为二进制值的需要。第二组寄存器（二进制寄存器）也可用于直接寻址</w:t>
      </w:r>
      <w:r>
        <w:rPr>
          <w:lang w:eastAsia="zh-CN"/>
        </w:rPr>
        <w:t>FIFO</w:t>
      </w:r>
      <w:r>
        <w:rPr>
          <w:lang w:eastAsia="zh-CN"/>
        </w:rPr>
        <w:t>存储器，而无需将存储器地址转换为格雷码。仍然需要</w:t>
      </w:r>
      <w:r>
        <w:rPr>
          <w:lang w:eastAsia="zh-CN"/>
        </w:rPr>
        <w:t>n</w:t>
      </w:r>
      <w:r>
        <w:rPr>
          <w:lang w:eastAsia="zh-CN"/>
        </w:rPr>
        <w:t>位格雷码指针将指针同步到相反的时钟域，但</w:t>
      </w:r>
      <w:r>
        <w:rPr>
          <w:lang w:eastAsia="zh-CN"/>
        </w:rPr>
        <w:t>n-1</w:t>
      </w:r>
      <w:r>
        <w:rPr>
          <w:lang w:eastAsia="zh-CN"/>
        </w:rPr>
        <w:t>位二进制指针可用于直接寻址存储器。如果需要，二进制指针也使运行计算生成</w:t>
      </w:r>
      <w:r>
        <w:rPr>
          <w:lang w:eastAsia="zh-CN"/>
        </w:rPr>
        <w:t>"</w:t>
      </w:r>
      <w:r>
        <w:rPr>
          <w:lang w:eastAsia="zh-CN"/>
        </w:rPr>
        <w:t>几乎满</w:t>
      </w:r>
      <w:r>
        <w:rPr>
          <w:lang w:eastAsia="zh-CN"/>
        </w:rPr>
        <w:t>"</w:t>
      </w:r>
      <w:r>
        <w:rPr>
          <w:lang w:eastAsia="zh-CN"/>
        </w:rPr>
        <w:t>和</w:t>
      </w:r>
      <w:r>
        <w:rPr>
          <w:lang w:eastAsia="zh-CN"/>
        </w:rPr>
        <w:t>"</w:t>
      </w:r>
      <w:r>
        <w:rPr>
          <w:lang w:eastAsia="zh-CN"/>
        </w:rPr>
        <w:t>几乎空</w:t>
      </w:r>
      <w:r>
        <w:rPr>
          <w:lang w:eastAsia="zh-CN"/>
        </w:rPr>
        <w:t>"</w:t>
      </w:r>
      <w:r>
        <w:rPr>
          <w:lang w:eastAsia="zh-CN"/>
        </w:rPr>
        <w:t>位变得更容易（本文未展示）。</w:t>
      </w:r>
    </w:p>
    <w:p w14:paraId="1B14CB81" w14:textId="58B97FF1" w:rsidR="00B86FDA" w:rsidRPr="00B86FDA" w:rsidRDefault="00B86FDA">
      <w:pPr>
        <w:rPr>
          <w:rFonts w:eastAsia="SimSun" w:hint="eastAsia"/>
          <w:lang w:eastAsia="zh-CN"/>
        </w:rPr>
      </w:pPr>
      <w:r>
        <w:rPr>
          <w:noProof/>
        </w:rPr>
        <w:drawing>
          <wp:inline distT="0" distB="0" distL="0" distR="0" wp14:anchorId="5F6E15AB" wp14:editId="6652FE9C">
            <wp:extent cx="5486400" cy="3388360"/>
            <wp:effectExtent l="0" t="0" r="0" b="2540"/>
            <wp:docPr id="2127928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8069" name=""/>
                    <pic:cNvPicPr/>
                  </pic:nvPicPr>
                  <pic:blipFill>
                    <a:blip r:embed="rId11"/>
                    <a:stretch>
                      <a:fillRect/>
                    </a:stretch>
                  </pic:blipFill>
                  <pic:spPr>
                    <a:xfrm>
                      <a:off x="0" y="0"/>
                      <a:ext cx="5486400" cy="3388360"/>
                    </a:xfrm>
                    <a:prstGeom prst="rect">
                      <a:avLst/>
                    </a:prstGeom>
                  </pic:spPr>
                </pic:pic>
              </a:graphicData>
            </a:graphic>
          </wp:inline>
        </w:drawing>
      </w:r>
    </w:p>
    <w:p w14:paraId="0FB1A082" w14:textId="77777777" w:rsidR="00C464E9" w:rsidRDefault="00000000">
      <w:pPr>
        <w:rPr>
          <w:rFonts w:hint="eastAsia"/>
          <w:lang w:eastAsia="zh-CN"/>
        </w:rPr>
      </w:pPr>
      <w:r>
        <w:rPr>
          <w:lang w:eastAsia="zh-CN"/>
        </w:rPr>
        <w:t>图</w:t>
      </w:r>
      <w:r>
        <w:rPr>
          <w:lang w:eastAsia="zh-CN"/>
        </w:rPr>
        <w:t xml:space="preserve">4 - </w:t>
      </w:r>
      <w:r>
        <w:rPr>
          <w:lang w:eastAsia="zh-CN"/>
        </w:rPr>
        <w:t>双</w:t>
      </w:r>
      <w:r>
        <w:rPr>
          <w:lang w:eastAsia="zh-CN"/>
        </w:rPr>
        <w:t>n</w:t>
      </w:r>
      <w:r>
        <w:rPr>
          <w:lang w:eastAsia="zh-CN"/>
        </w:rPr>
        <w:t>位格雷码计数器框图</w:t>
      </w:r>
      <w:r>
        <w:rPr>
          <w:lang w:eastAsia="zh-CN"/>
        </w:rPr>
        <w:t xml:space="preserve"> - </w:t>
      </w:r>
      <w:r>
        <w:rPr>
          <w:lang w:eastAsia="zh-CN"/>
        </w:rPr>
        <w:t>风格</w:t>
      </w:r>
      <w:r>
        <w:rPr>
          <w:lang w:eastAsia="zh-CN"/>
        </w:rPr>
        <w:t>#2</w:t>
      </w:r>
    </w:p>
    <w:p w14:paraId="2C674257" w14:textId="77777777" w:rsidR="00C464E9" w:rsidRDefault="00000000">
      <w:pPr>
        <w:pStyle w:val="1"/>
        <w:rPr>
          <w:lang w:eastAsia="zh-CN"/>
        </w:rPr>
      </w:pPr>
      <w:r>
        <w:rPr>
          <w:lang w:eastAsia="zh-CN"/>
        </w:rPr>
        <w:lastRenderedPageBreak/>
        <w:t>5.0 FIFO</w:t>
      </w:r>
      <w:r>
        <w:rPr>
          <w:lang w:eastAsia="zh-CN"/>
        </w:rPr>
        <w:t>风格</w:t>
      </w:r>
      <w:r>
        <w:rPr>
          <w:lang w:eastAsia="zh-CN"/>
        </w:rPr>
        <w:t>#1</w:t>
      </w:r>
    </w:p>
    <w:p w14:paraId="1068D668" w14:textId="77777777" w:rsidR="00C464E9" w:rsidRDefault="00000000">
      <w:pPr>
        <w:rPr>
          <w:rFonts w:eastAsia="SimSun"/>
          <w:lang w:eastAsia="zh-CN"/>
        </w:rPr>
      </w:pPr>
      <w:r>
        <w:rPr>
          <w:lang w:eastAsia="zh-CN"/>
        </w:rPr>
        <w:t>FIFO</w:t>
      </w:r>
      <w:r>
        <w:rPr>
          <w:lang w:eastAsia="zh-CN"/>
        </w:rPr>
        <w:t>风格</w:t>
      </w:r>
      <w:r>
        <w:rPr>
          <w:lang w:eastAsia="zh-CN"/>
        </w:rPr>
        <w:t>#1</w:t>
      </w:r>
      <w:r>
        <w:rPr>
          <w:lang w:eastAsia="zh-CN"/>
        </w:rPr>
        <w:t>的框图如图</w:t>
      </w:r>
      <w:r>
        <w:rPr>
          <w:lang w:eastAsia="zh-CN"/>
        </w:rPr>
        <w:t>5</w:t>
      </w:r>
      <w:r>
        <w:rPr>
          <w:lang w:eastAsia="zh-CN"/>
        </w:rPr>
        <w:t>所示。</w:t>
      </w:r>
    </w:p>
    <w:p w14:paraId="4A93631B" w14:textId="7DA0D618" w:rsidR="002445CD" w:rsidRPr="002445CD" w:rsidRDefault="002445CD">
      <w:pPr>
        <w:rPr>
          <w:rFonts w:eastAsia="SimSun" w:hint="eastAsia"/>
          <w:lang w:eastAsia="zh-CN"/>
        </w:rPr>
      </w:pPr>
      <w:r>
        <w:rPr>
          <w:noProof/>
        </w:rPr>
        <w:drawing>
          <wp:inline distT="0" distB="0" distL="0" distR="0" wp14:anchorId="1E426276" wp14:editId="39948132">
            <wp:extent cx="5486400" cy="3181985"/>
            <wp:effectExtent l="0" t="0" r="0" b="0"/>
            <wp:docPr id="1484341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1031" name=""/>
                    <pic:cNvPicPr/>
                  </pic:nvPicPr>
                  <pic:blipFill>
                    <a:blip r:embed="rId12"/>
                    <a:stretch>
                      <a:fillRect/>
                    </a:stretch>
                  </pic:blipFill>
                  <pic:spPr>
                    <a:xfrm>
                      <a:off x="0" y="0"/>
                      <a:ext cx="5486400" cy="3181985"/>
                    </a:xfrm>
                    <a:prstGeom prst="rect">
                      <a:avLst/>
                    </a:prstGeom>
                  </pic:spPr>
                </pic:pic>
              </a:graphicData>
            </a:graphic>
          </wp:inline>
        </w:drawing>
      </w:r>
    </w:p>
    <w:p w14:paraId="20F5FC3F" w14:textId="77777777" w:rsidR="00C464E9" w:rsidRDefault="00000000">
      <w:pPr>
        <w:rPr>
          <w:rFonts w:hint="eastAsia"/>
          <w:lang w:eastAsia="zh-CN"/>
        </w:rPr>
      </w:pPr>
      <w:r>
        <w:rPr>
          <w:lang w:eastAsia="zh-CN"/>
        </w:rPr>
        <w:t>图</w:t>
      </w:r>
      <w:r>
        <w:rPr>
          <w:lang w:eastAsia="zh-CN"/>
        </w:rPr>
        <w:t>5 - FIFO1</w:t>
      </w:r>
      <w:r>
        <w:rPr>
          <w:lang w:eastAsia="zh-CN"/>
        </w:rPr>
        <w:t>分区与同步指针比较</w:t>
      </w:r>
    </w:p>
    <w:p w14:paraId="17DAB3A9" w14:textId="77777777" w:rsidR="00C464E9" w:rsidRDefault="00000000">
      <w:pPr>
        <w:rPr>
          <w:rFonts w:hint="eastAsia"/>
          <w:lang w:eastAsia="zh-CN"/>
        </w:rPr>
      </w:pPr>
      <w:r>
        <w:rPr>
          <w:lang w:eastAsia="zh-CN"/>
        </w:rPr>
        <w:t>为了便于对风格</w:t>
      </w:r>
      <w:r>
        <w:rPr>
          <w:lang w:eastAsia="zh-CN"/>
        </w:rPr>
        <w:t>#1 FIFO</w:t>
      </w:r>
      <w:r>
        <w:rPr>
          <w:lang w:eastAsia="zh-CN"/>
        </w:rPr>
        <w:t>设计进行静态时序分析，设计被划分为以下六个</w:t>
      </w:r>
      <w:r>
        <w:rPr>
          <w:lang w:eastAsia="zh-CN"/>
        </w:rPr>
        <w:t>Verilog</w:t>
      </w:r>
      <w:r>
        <w:rPr>
          <w:lang w:eastAsia="zh-CN"/>
        </w:rPr>
        <w:t>模块，具有以下功能性和时钟域：</w:t>
      </w:r>
    </w:p>
    <w:p w14:paraId="3C2B2BC4" w14:textId="77777777" w:rsidR="00C464E9" w:rsidRDefault="00000000">
      <w:pPr>
        <w:rPr>
          <w:rFonts w:hint="eastAsia"/>
          <w:lang w:eastAsia="zh-CN"/>
        </w:rPr>
      </w:pPr>
      <w:r>
        <w:rPr>
          <w:lang w:eastAsia="zh-CN"/>
        </w:rPr>
        <w:t>fifo1.v -</w:t>
      </w:r>
      <w:r>
        <w:rPr>
          <w:lang w:eastAsia="zh-CN"/>
        </w:rPr>
        <w:t>（见第</w:t>
      </w:r>
      <w:r>
        <w:rPr>
          <w:lang w:eastAsia="zh-CN"/>
        </w:rPr>
        <w:t>6.1</w:t>
      </w:r>
      <w:r>
        <w:rPr>
          <w:lang w:eastAsia="zh-CN"/>
        </w:rPr>
        <w:t>节示例</w:t>
      </w:r>
      <w:r>
        <w:rPr>
          <w:lang w:eastAsia="zh-CN"/>
        </w:rPr>
        <w:t>2</w:t>
      </w:r>
      <w:r>
        <w:rPr>
          <w:lang w:eastAsia="zh-CN"/>
        </w:rPr>
        <w:t>）</w:t>
      </w:r>
      <w:r>
        <w:rPr>
          <w:lang w:eastAsia="zh-CN"/>
        </w:rPr>
        <w:t xml:space="preserve">- </w:t>
      </w:r>
      <w:r>
        <w:rPr>
          <w:lang w:eastAsia="zh-CN"/>
        </w:rPr>
        <w:t>这是顶层封装模块，包含所有时钟域。顶层模块仅用作封装来实例化设计中使用的所有其他</w:t>
      </w:r>
      <w:r>
        <w:rPr>
          <w:lang w:eastAsia="zh-CN"/>
        </w:rPr>
        <w:t>FIFO</w:t>
      </w:r>
      <w:r>
        <w:rPr>
          <w:lang w:eastAsia="zh-CN"/>
        </w:rPr>
        <w:t>模块。如果此</w:t>
      </w:r>
      <w:r>
        <w:rPr>
          <w:lang w:eastAsia="zh-CN"/>
        </w:rPr>
        <w:t>FIFO</w:t>
      </w:r>
      <w:r>
        <w:rPr>
          <w:lang w:eastAsia="zh-CN"/>
        </w:rPr>
        <w:t>用作更大</w:t>
      </w:r>
      <w:r>
        <w:rPr>
          <w:lang w:eastAsia="zh-CN"/>
        </w:rPr>
        <w:t>ASIC</w:t>
      </w:r>
      <w:r>
        <w:rPr>
          <w:lang w:eastAsia="zh-CN"/>
        </w:rPr>
        <w:t>或</w:t>
      </w:r>
      <w:r>
        <w:rPr>
          <w:lang w:eastAsia="zh-CN"/>
        </w:rPr>
        <w:t>FPGA</w:t>
      </w:r>
      <w:r>
        <w:rPr>
          <w:lang w:eastAsia="zh-CN"/>
        </w:rPr>
        <w:t>设计的一部分，此顶层封装可能会被丢弃，以允许将其他</w:t>
      </w:r>
      <w:r>
        <w:rPr>
          <w:lang w:eastAsia="zh-CN"/>
        </w:rPr>
        <w:t>FIFO</w:t>
      </w:r>
      <w:r>
        <w:rPr>
          <w:lang w:eastAsia="zh-CN"/>
        </w:rPr>
        <w:t>模块分组到各自的时钟域中，以改善综合和静态时序分析。</w:t>
      </w:r>
    </w:p>
    <w:p w14:paraId="5F3AE215" w14:textId="77777777" w:rsidR="00C464E9" w:rsidRDefault="00000000">
      <w:pPr>
        <w:rPr>
          <w:rFonts w:hint="eastAsia"/>
          <w:lang w:eastAsia="zh-CN"/>
        </w:rPr>
      </w:pPr>
      <w:r>
        <w:rPr>
          <w:lang w:eastAsia="zh-CN"/>
        </w:rPr>
        <w:t>fifomem.v -</w:t>
      </w:r>
      <w:r>
        <w:rPr>
          <w:lang w:eastAsia="zh-CN"/>
        </w:rPr>
        <w:t>（见第</w:t>
      </w:r>
      <w:r>
        <w:rPr>
          <w:lang w:eastAsia="zh-CN"/>
        </w:rPr>
        <w:t>6.2</w:t>
      </w:r>
      <w:r>
        <w:rPr>
          <w:lang w:eastAsia="zh-CN"/>
        </w:rPr>
        <w:t>节示例</w:t>
      </w:r>
      <w:r>
        <w:rPr>
          <w:lang w:eastAsia="zh-CN"/>
        </w:rPr>
        <w:t>3</w:t>
      </w:r>
      <w:r>
        <w:rPr>
          <w:lang w:eastAsia="zh-CN"/>
        </w:rPr>
        <w:t>）</w:t>
      </w:r>
      <w:r>
        <w:rPr>
          <w:lang w:eastAsia="zh-CN"/>
        </w:rPr>
        <w:t xml:space="preserve">- </w:t>
      </w:r>
      <w:r>
        <w:rPr>
          <w:lang w:eastAsia="zh-CN"/>
        </w:rPr>
        <w:t>这是</w:t>
      </w:r>
      <w:r>
        <w:rPr>
          <w:lang w:eastAsia="zh-CN"/>
        </w:rPr>
        <w:t>FIFO</w:t>
      </w:r>
      <w:r>
        <w:rPr>
          <w:lang w:eastAsia="zh-CN"/>
        </w:rPr>
        <w:t>存储缓冲区，由写和读时钟域访问。此缓冲区最可能是实例化的同步双端口</w:t>
      </w:r>
      <w:r>
        <w:rPr>
          <w:lang w:eastAsia="zh-CN"/>
        </w:rPr>
        <w:t>RAM</w:t>
      </w:r>
      <w:r>
        <w:rPr>
          <w:lang w:eastAsia="zh-CN"/>
        </w:rPr>
        <w:t>。其他存储器风格可以适配为</w:t>
      </w:r>
      <w:r>
        <w:rPr>
          <w:lang w:eastAsia="zh-CN"/>
        </w:rPr>
        <w:t>FIFO</w:t>
      </w:r>
      <w:r>
        <w:rPr>
          <w:lang w:eastAsia="zh-CN"/>
        </w:rPr>
        <w:t>缓冲区。</w:t>
      </w:r>
    </w:p>
    <w:p w14:paraId="71001E56" w14:textId="77777777" w:rsidR="00C464E9" w:rsidRDefault="00000000">
      <w:pPr>
        <w:rPr>
          <w:rFonts w:hint="eastAsia"/>
          <w:lang w:eastAsia="zh-CN"/>
        </w:rPr>
      </w:pPr>
      <w:r>
        <w:rPr>
          <w:lang w:eastAsia="zh-CN"/>
        </w:rPr>
        <w:t>sync_r2w.v -</w:t>
      </w:r>
      <w:r>
        <w:rPr>
          <w:lang w:eastAsia="zh-CN"/>
        </w:rPr>
        <w:t>（见第</w:t>
      </w:r>
      <w:r>
        <w:rPr>
          <w:lang w:eastAsia="zh-CN"/>
        </w:rPr>
        <w:t>6.3</w:t>
      </w:r>
      <w:r>
        <w:rPr>
          <w:lang w:eastAsia="zh-CN"/>
        </w:rPr>
        <w:t>节示例</w:t>
      </w:r>
      <w:r>
        <w:rPr>
          <w:lang w:eastAsia="zh-CN"/>
        </w:rPr>
        <w:t>4</w:t>
      </w:r>
      <w:r>
        <w:rPr>
          <w:lang w:eastAsia="zh-CN"/>
        </w:rPr>
        <w:t>）</w:t>
      </w:r>
      <w:r>
        <w:rPr>
          <w:lang w:eastAsia="zh-CN"/>
        </w:rPr>
        <w:t xml:space="preserve">- </w:t>
      </w:r>
      <w:r>
        <w:rPr>
          <w:lang w:eastAsia="zh-CN"/>
        </w:rPr>
        <w:t>这是一个同步器模块，用于将读指针同步到写时钟域。同步的读指针将由</w:t>
      </w:r>
      <w:r>
        <w:rPr>
          <w:lang w:eastAsia="zh-CN"/>
        </w:rPr>
        <w:t>wptr_full</w:t>
      </w:r>
      <w:r>
        <w:rPr>
          <w:lang w:eastAsia="zh-CN"/>
        </w:rPr>
        <w:t>模块用于生成</w:t>
      </w:r>
      <w:r>
        <w:rPr>
          <w:lang w:eastAsia="zh-CN"/>
        </w:rPr>
        <w:t>FIFO</w:t>
      </w:r>
      <w:r>
        <w:rPr>
          <w:lang w:eastAsia="zh-CN"/>
        </w:rPr>
        <w:t>满条件。此模块仅包含同步到写时钟的触发器。此模块中不包含其他逻辑。</w:t>
      </w:r>
    </w:p>
    <w:p w14:paraId="2C98B9DC" w14:textId="77777777" w:rsidR="00C464E9" w:rsidRDefault="00000000">
      <w:pPr>
        <w:rPr>
          <w:rFonts w:hint="eastAsia"/>
          <w:lang w:eastAsia="zh-CN"/>
        </w:rPr>
      </w:pPr>
      <w:r>
        <w:rPr>
          <w:lang w:eastAsia="zh-CN"/>
        </w:rPr>
        <w:lastRenderedPageBreak/>
        <w:t>sync_w2r.v -</w:t>
      </w:r>
      <w:r>
        <w:rPr>
          <w:lang w:eastAsia="zh-CN"/>
        </w:rPr>
        <w:t>（见第</w:t>
      </w:r>
      <w:r>
        <w:rPr>
          <w:lang w:eastAsia="zh-CN"/>
        </w:rPr>
        <w:t>6.4</w:t>
      </w:r>
      <w:r>
        <w:rPr>
          <w:lang w:eastAsia="zh-CN"/>
        </w:rPr>
        <w:t>节示例</w:t>
      </w:r>
      <w:r>
        <w:rPr>
          <w:lang w:eastAsia="zh-CN"/>
        </w:rPr>
        <w:t>5</w:t>
      </w:r>
      <w:r>
        <w:rPr>
          <w:lang w:eastAsia="zh-CN"/>
        </w:rPr>
        <w:t>）</w:t>
      </w:r>
      <w:r>
        <w:rPr>
          <w:lang w:eastAsia="zh-CN"/>
        </w:rPr>
        <w:t xml:space="preserve">- </w:t>
      </w:r>
      <w:r>
        <w:rPr>
          <w:lang w:eastAsia="zh-CN"/>
        </w:rPr>
        <w:t>这是一个同步器模块，用于将写指针同步到读时钟域。同步的写指针将由</w:t>
      </w:r>
      <w:r>
        <w:rPr>
          <w:lang w:eastAsia="zh-CN"/>
        </w:rPr>
        <w:t>rptr_empty</w:t>
      </w:r>
      <w:r>
        <w:rPr>
          <w:lang w:eastAsia="zh-CN"/>
        </w:rPr>
        <w:t>模块用于生成</w:t>
      </w:r>
      <w:r>
        <w:rPr>
          <w:lang w:eastAsia="zh-CN"/>
        </w:rPr>
        <w:t>FIFO</w:t>
      </w:r>
      <w:r>
        <w:rPr>
          <w:lang w:eastAsia="zh-CN"/>
        </w:rPr>
        <w:t>空条件。此模块仅包含同步到读时钟的触发器。此模块中不包含其他逻辑。</w:t>
      </w:r>
    </w:p>
    <w:p w14:paraId="7A1F070F" w14:textId="77777777" w:rsidR="00C464E9" w:rsidRDefault="00000000">
      <w:pPr>
        <w:rPr>
          <w:rFonts w:hint="eastAsia"/>
          <w:lang w:eastAsia="zh-CN"/>
        </w:rPr>
      </w:pPr>
      <w:r>
        <w:rPr>
          <w:lang w:eastAsia="zh-CN"/>
        </w:rPr>
        <w:t>rptr_empty.v -</w:t>
      </w:r>
      <w:r>
        <w:rPr>
          <w:lang w:eastAsia="zh-CN"/>
        </w:rPr>
        <w:t>（见第</w:t>
      </w:r>
      <w:r>
        <w:rPr>
          <w:lang w:eastAsia="zh-CN"/>
        </w:rPr>
        <w:t>6.5</w:t>
      </w:r>
      <w:r>
        <w:rPr>
          <w:lang w:eastAsia="zh-CN"/>
        </w:rPr>
        <w:t>节示例</w:t>
      </w:r>
      <w:r>
        <w:rPr>
          <w:lang w:eastAsia="zh-CN"/>
        </w:rPr>
        <w:t>6</w:t>
      </w:r>
      <w:r>
        <w:rPr>
          <w:lang w:eastAsia="zh-CN"/>
        </w:rPr>
        <w:t>）</w:t>
      </w:r>
      <w:r>
        <w:rPr>
          <w:lang w:eastAsia="zh-CN"/>
        </w:rPr>
        <w:t xml:space="preserve">- </w:t>
      </w:r>
      <w:r>
        <w:rPr>
          <w:lang w:eastAsia="zh-CN"/>
        </w:rPr>
        <w:t>此模块完全同步于读时钟域，包含</w:t>
      </w:r>
      <w:r>
        <w:rPr>
          <w:lang w:eastAsia="zh-CN"/>
        </w:rPr>
        <w:t>FIFO</w:t>
      </w:r>
      <w:r>
        <w:rPr>
          <w:lang w:eastAsia="zh-CN"/>
        </w:rPr>
        <w:t>读指针和空标志逻辑。</w:t>
      </w:r>
    </w:p>
    <w:p w14:paraId="135EB7FF" w14:textId="77777777" w:rsidR="00C464E9" w:rsidRDefault="00000000">
      <w:pPr>
        <w:rPr>
          <w:rFonts w:hint="eastAsia"/>
          <w:lang w:eastAsia="zh-CN"/>
        </w:rPr>
      </w:pPr>
      <w:r>
        <w:rPr>
          <w:lang w:eastAsia="zh-CN"/>
        </w:rPr>
        <w:t>wptr_full.v -</w:t>
      </w:r>
      <w:r>
        <w:rPr>
          <w:lang w:eastAsia="zh-CN"/>
        </w:rPr>
        <w:t>（见第</w:t>
      </w:r>
      <w:r>
        <w:rPr>
          <w:lang w:eastAsia="zh-CN"/>
        </w:rPr>
        <w:t>6.6</w:t>
      </w:r>
      <w:r>
        <w:rPr>
          <w:lang w:eastAsia="zh-CN"/>
        </w:rPr>
        <w:t>节示例</w:t>
      </w:r>
      <w:r>
        <w:rPr>
          <w:lang w:eastAsia="zh-CN"/>
        </w:rPr>
        <w:t>7</w:t>
      </w:r>
      <w:r>
        <w:rPr>
          <w:lang w:eastAsia="zh-CN"/>
        </w:rPr>
        <w:t>）</w:t>
      </w:r>
      <w:r>
        <w:rPr>
          <w:lang w:eastAsia="zh-CN"/>
        </w:rPr>
        <w:t xml:space="preserve">- </w:t>
      </w:r>
      <w:r>
        <w:rPr>
          <w:lang w:eastAsia="zh-CN"/>
        </w:rPr>
        <w:t>此模块完全同步于写时钟域，包含</w:t>
      </w:r>
      <w:r>
        <w:rPr>
          <w:lang w:eastAsia="zh-CN"/>
        </w:rPr>
        <w:t>FIFO</w:t>
      </w:r>
      <w:r>
        <w:rPr>
          <w:lang w:eastAsia="zh-CN"/>
        </w:rPr>
        <w:t>写指针和满标志逻辑。</w:t>
      </w:r>
    </w:p>
    <w:p w14:paraId="33C57AB1" w14:textId="77777777" w:rsidR="00C464E9" w:rsidRDefault="00000000">
      <w:pPr>
        <w:rPr>
          <w:rFonts w:hint="eastAsia"/>
          <w:lang w:eastAsia="zh-CN"/>
        </w:rPr>
      </w:pPr>
      <w:r>
        <w:rPr>
          <w:lang w:eastAsia="zh-CN"/>
        </w:rPr>
        <w:t>为了使用此</w:t>
      </w:r>
      <w:r>
        <w:rPr>
          <w:lang w:eastAsia="zh-CN"/>
        </w:rPr>
        <w:t>FIFO</w:t>
      </w:r>
      <w:r>
        <w:rPr>
          <w:lang w:eastAsia="zh-CN"/>
        </w:rPr>
        <w:t>风格执行</w:t>
      </w:r>
      <w:r>
        <w:rPr>
          <w:lang w:eastAsia="zh-CN"/>
        </w:rPr>
        <w:t>FIFO</w:t>
      </w:r>
      <w:r>
        <w:rPr>
          <w:lang w:eastAsia="zh-CN"/>
        </w:rPr>
        <w:t>满和</w:t>
      </w:r>
      <w:r>
        <w:rPr>
          <w:lang w:eastAsia="zh-CN"/>
        </w:rPr>
        <w:t>FIFO</w:t>
      </w:r>
      <w:r>
        <w:rPr>
          <w:lang w:eastAsia="zh-CN"/>
        </w:rPr>
        <w:t>空测试，读和写指针必须传递到相反的时钟域进行指针比较。</w:t>
      </w:r>
    </w:p>
    <w:p w14:paraId="3A00B5F6" w14:textId="77777777" w:rsidR="00C464E9" w:rsidRDefault="00000000">
      <w:pPr>
        <w:rPr>
          <w:rFonts w:hint="eastAsia"/>
          <w:lang w:eastAsia="zh-CN"/>
        </w:rPr>
      </w:pPr>
      <w:r>
        <w:rPr>
          <w:lang w:eastAsia="zh-CN"/>
        </w:rPr>
        <w:t>与其他</w:t>
      </w:r>
      <w:r>
        <w:rPr>
          <w:lang w:eastAsia="zh-CN"/>
        </w:rPr>
        <w:t>FIFO</w:t>
      </w:r>
      <w:r>
        <w:rPr>
          <w:lang w:eastAsia="zh-CN"/>
        </w:rPr>
        <w:t>设计一样，由于两个指针由两个不同的时钟域生成，指针需要被</w:t>
      </w:r>
      <w:r>
        <w:rPr>
          <w:lang w:eastAsia="zh-CN"/>
        </w:rPr>
        <w:t>"</w:t>
      </w:r>
      <w:r>
        <w:rPr>
          <w:lang w:eastAsia="zh-CN"/>
        </w:rPr>
        <w:t>安全地</w:t>
      </w:r>
      <w:r>
        <w:rPr>
          <w:lang w:eastAsia="zh-CN"/>
        </w:rPr>
        <w:t>"</w:t>
      </w:r>
      <w:r>
        <w:rPr>
          <w:lang w:eastAsia="zh-CN"/>
        </w:rPr>
        <w:t>传递到相反的时钟域。本文展示的技术是同步格雷码指针以确保每次只有一位指针可以变化。</w:t>
      </w:r>
    </w:p>
    <w:p w14:paraId="48517A27" w14:textId="77777777" w:rsidR="00C464E9" w:rsidRDefault="00000000">
      <w:pPr>
        <w:pStyle w:val="1"/>
        <w:rPr>
          <w:lang w:eastAsia="zh-CN"/>
        </w:rPr>
      </w:pPr>
      <w:r>
        <w:rPr>
          <w:lang w:eastAsia="zh-CN"/>
        </w:rPr>
        <w:t xml:space="preserve">5.0 </w:t>
      </w:r>
      <w:r>
        <w:rPr>
          <w:lang w:eastAsia="zh-CN"/>
        </w:rPr>
        <w:t>处理满和空条件</w:t>
      </w:r>
    </w:p>
    <w:p w14:paraId="78C8178F" w14:textId="77777777" w:rsidR="00C464E9" w:rsidRDefault="00000000">
      <w:pPr>
        <w:rPr>
          <w:rFonts w:hint="eastAsia"/>
          <w:lang w:eastAsia="zh-CN"/>
        </w:rPr>
      </w:pPr>
      <w:r>
        <w:rPr>
          <w:lang w:eastAsia="zh-CN"/>
        </w:rPr>
        <w:t>FIFO</w:t>
      </w:r>
      <w:r>
        <w:rPr>
          <w:lang w:eastAsia="zh-CN"/>
        </w:rPr>
        <w:t>满和</w:t>
      </w:r>
      <w:r>
        <w:rPr>
          <w:lang w:eastAsia="zh-CN"/>
        </w:rPr>
        <w:t>FIFO</w:t>
      </w:r>
      <w:r>
        <w:rPr>
          <w:lang w:eastAsia="zh-CN"/>
        </w:rPr>
        <w:t>空的具体实现方式取决于设计。</w:t>
      </w:r>
    </w:p>
    <w:p w14:paraId="2F3CD0A5" w14:textId="77777777" w:rsidR="00C464E9" w:rsidRDefault="00000000">
      <w:pPr>
        <w:rPr>
          <w:rFonts w:hint="eastAsia"/>
          <w:lang w:eastAsia="zh-CN"/>
        </w:rPr>
      </w:pPr>
      <w:r>
        <w:rPr>
          <w:lang w:eastAsia="zh-CN"/>
        </w:rPr>
        <w:t>本文中的</w:t>
      </w:r>
      <w:r>
        <w:rPr>
          <w:lang w:eastAsia="zh-CN"/>
        </w:rPr>
        <w:t>FIFO</w:t>
      </w:r>
      <w:r>
        <w:rPr>
          <w:lang w:eastAsia="zh-CN"/>
        </w:rPr>
        <w:t>设计假设空标志将在读时钟域中生成，以确保当</w:t>
      </w:r>
      <w:r>
        <w:rPr>
          <w:lang w:eastAsia="zh-CN"/>
        </w:rPr>
        <w:t>FIFO</w:t>
      </w:r>
      <w:r>
        <w:rPr>
          <w:lang w:eastAsia="zh-CN"/>
        </w:rPr>
        <w:t>缓冲区为空时空标志被立即检测到，即读指针追上写指针（包括指针</w:t>
      </w:r>
      <w:r>
        <w:rPr>
          <w:lang w:eastAsia="zh-CN"/>
        </w:rPr>
        <w:t>MSB</w:t>
      </w:r>
      <w:r>
        <w:rPr>
          <w:lang w:eastAsia="zh-CN"/>
        </w:rPr>
        <w:t>）的瞬间。</w:t>
      </w:r>
    </w:p>
    <w:p w14:paraId="4B1D21FB" w14:textId="77777777" w:rsidR="00C464E9" w:rsidRDefault="00000000">
      <w:pPr>
        <w:rPr>
          <w:rFonts w:hint="eastAsia"/>
          <w:lang w:eastAsia="zh-CN"/>
        </w:rPr>
      </w:pPr>
      <w:r>
        <w:rPr>
          <w:lang w:eastAsia="zh-CN"/>
        </w:rPr>
        <w:t>本文中的</w:t>
      </w:r>
      <w:r>
        <w:rPr>
          <w:lang w:eastAsia="zh-CN"/>
        </w:rPr>
        <w:t>FIFO</w:t>
      </w:r>
      <w:r>
        <w:rPr>
          <w:lang w:eastAsia="zh-CN"/>
        </w:rPr>
        <w:t>设计假设满标志将在写时钟域中生成，以确保当</w:t>
      </w:r>
      <w:r>
        <w:rPr>
          <w:lang w:eastAsia="zh-CN"/>
        </w:rPr>
        <w:t>FIFO</w:t>
      </w:r>
      <w:r>
        <w:rPr>
          <w:lang w:eastAsia="zh-CN"/>
        </w:rPr>
        <w:t>缓冲区为满时满标志被立即检测到，即写指针追上读指针（除指针</w:t>
      </w:r>
      <w:r>
        <w:rPr>
          <w:lang w:eastAsia="zh-CN"/>
        </w:rPr>
        <w:t>MSB</w:t>
      </w:r>
      <w:r>
        <w:rPr>
          <w:lang w:eastAsia="zh-CN"/>
        </w:rPr>
        <w:t>不同外）的瞬间。</w:t>
      </w:r>
    </w:p>
    <w:p w14:paraId="37AD846F" w14:textId="77777777" w:rsidR="00C464E9" w:rsidRDefault="00000000">
      <w:pPr>
        <w:pStyle w:val="21"/>
        <w:rPr>
          <w:lang w:eastAsia="zh-CN"/>
        </w:rPr>
      </w:pPr>
      <w:r>
        <w:rPr>
          <w:lang w:eastAsia="zh-CN"/>
        </w:rPr>
        <w:t xml:space="preserve">5.1 </w:t>
      </w:r>
      <w:r>
        <w:rPr>
          <w:lang w:eastAsia="zh-CN"/>
        </w:rPr>
        <w:t>生成空标志</w:t>
      </w:r>
    </w:p>
    <w:p w14:paraId="16BE5F88" w14:textId="77777777" w:rsidR="00C464E9" w:rsidRDefault="00000000">
      <w:pPr>
        <w:rPr>
          <w:rFonts w:hint="eastAsia"/>
          <w:lang w:eastAsia="zh-CN"/>
        </w:rPr>
      </w:pPr>
      <w:r>
        <w:rPr>
          <w:lang w:eastAsia="zh-CN"/>
        </w:rPr>
        <w:t>如图</w:t>
      </w:r>
      <w:r>
        <w:rPr>
          <w:lang w:eastAsia="zh-CN"/>
        </w:rPr>
        <w:t>1</w:t>
      </w:r>
      <w:r>
        <w:rPr>
          <w:lang w:eastAsia="zh-CN"/>
        </w:rPr>
        <w:t>所示，当读指针和同步的写指针相等时，</w:t>
      </w:r>
      <w:r>
        <w:rPr>
          <w:lang w:eastAsia="zh-CN"/>
        </w:rPr>
        <w:t>FIFO</w:t>
      </w:r>
      <w:r>
        <w:rPr>
          <w:lang w:eastAsia="zh-CN"/>
        </w:rPr>
        <w:t>为空。</w:t>
      </w:r>
    </w:p>
    <w:p w14:paraId="2063A9A4" w14:textId="77777777" w:rsidR="00C464E9" w:rsidRDefault="00000000">
      <w:pPr>
        <w:rPr>
          <w:rFonts w:hint="eastAsia"/>
          <w:lang w:eastAsia="zh-CN"/>
        </w:rPr>
      </w:pPr>
      <w:r>
        <w:rPr>
          <w:lang w:eastAsia="zh-CN"/>
        </w:rPr>
        <w:t>空比较很简单。使用比寻址</w:t>
      </w:r>
      <w:r>
        <w:rPr>
          <w:lang w:eastAsia="zh-CN"/>
        </w:rPr>
        <w:t>FIFO</w:t>
      </w:r>
      <w:r>
        <w:rPr>
          <w:lang w:eastAsia="zh-CN"/>
        </w:rPr>
        <w:t>存储缓冲区所需大一位的指针。如果两个指针的额外位（指针的</w:t>
      </w:r>
      <w:r>
        <w:rPr>
          <w:lang w:eastAsia="zh-CN"/>
        </w:rPr>
        <w:t>MSB</w:t>
      </w:r>
      <w:r>
        <w:rPr>
          <w:lang w:eastAsia="zh-CN"/>
        </w:rPr>
        <w:t>）相等，则指针折回了相同的次数，如果读指针的其余部分等于同步的写指针，则</w:t>
      </w:r>
      <w:r>
        <w:rPr>
          <w:lang w:eastAsia="zh-CN"/>
        </w:rPr>
        <w:t>FIFO</w:t>
      </w:r>
      <w:r>
        <w:rPr>
          <w:lang w:eastAsia="zh-CN"/>
        </w:rPr>
        <w:t>为空。</w:t>
      </w:r>
    </w:p>
    <w:p w14:paraId="2A6FCC20" w14:textId="77777777" w:rsidR="00C464E9" w:rsidRDefault="00000000">
      <w:pPr>
        <w:rPr>
          <w:rFonts w:hint="eastAsia"/>
          <w:lang w:eastAsia="zh-CN"/>
        </w:rPr>
      </w:pPr>
      <w:r>
        <w:rPr>
          <w:lang w:eastAsia="zh-CN"/>
        </w:rPr>
        <w:t>格雷码写指针必须通过</w:t>
      </w:r>
      <w:r>
        <w:rPr>
          <w:lang w:eastAsia="zh-CN"/>
        </w:rPr>
        <w:t>sync_w2r</w:t>
      </w:r>
      <w:r>
        <w:rPr>
          <w:lang w:eastAsia="zh-CN"/>
        </w:rPr>
        <w:t>模块中的一对同步器寄存器同步到读时钟域。由于使用格雷码指针每次只有一位变化，因此在时钟域之间同步多位转换没有问题。</w:t>
      </w:r>
    </w:p>
    <w:p w14:paraId="1DF6AF69" w14:textId="77777777" w:rsidR="00C464E9" w:rsidRDefault="00000000">
      <w:pPr>
        <w:rPr>
          <w:rFonts w:hint="eastAsia"/>
          <w:lang w:eastAsia="zh-CN"/>
        </w:rPr>
      </w:pPr>
      <w:r>
        <w:rPr>
          <w:lang w:eastAsia="zh-CN"/>
        </w:rPr>
        <w:lastRenderedPageBreak/>
        <w:t>为了高效地寄存</w:t>
      </w:r>
      <w:r>
        <w:rPr>
          <w:lang w:eastAsia="zh-CN"/>
        </w:rPr>
        <w:t>rempty</w:t>
      </w:r>
      <w:r>
        <w:rPr>
          <w:lang w:eastAsia="zh-CN"/>
        </w:rPr>
        <w:t>输出，同步的写指针实际上与</w:t>
      </w:r>
      <w:r>
        <w:rPr>
          <w:lang w:eastAsia="zh-CN"/>
        </w:rPr>
        <w:t>rgraynext</w:t>
      </w:r>
      <w:r>
        <w:rPr>
          <w:lang w:eastAsia="zh-CN"/>
        </w:rPr>
        <w:t>（将被寄存到</w:t>
      </w:r>
      <w:r>
        <w:rPr>
          <w:lang w:eastAsia="zh-CN"/>
        </w:rPr>
        <w:t>rptr</w:t>
      </w:r>
      <w:r>
        <w:rPr>
          <w:lang w:eastAsia="zh-CN"/>
        </w:rPr>
        <w:t>中的下一个格雷码）进行比较。空值测试和伴随的顺序</w:t>
      </w:r>
      <w:r>
        <w:rPr>
          <w:lang w:eastAsia="zh-CN"/>
        </w:rPr>
        <w:t>always</w:t>
      </w:r>
      <w:r>
        <w:rPr>
          <w:lang w:eastAsia="zh-CN"/>
        </w:rPr>
        <w:t>块已从示例</w:t>
      </w:r>
      <w:r>
        <w:rPr>
          <w:lang w:eastAsia="zh-CN"/>
        </w:rPr>
        <w:t>6</w:t>
      </w:r>
      <w:r>
        <w:rPr>
          <w:lang w:eastAsia="zh-CN"/>
        </w:rPr>
        <w:t>的</w:t>
      </w:r>
      <w:r>
        <w:rPr>
          <w:lang w:eastAsia="zh-CN"/>
        </w:rPr>
        <w:t>rptr_empty.v</w:t>
      </w:r>
      <w:r>
        <w:rPr>
          <w:lang w:eastAsia="zh-CN"/>
        </w:rPr>
        <w:t>代码中提取，如下所示：</w:t>
      </w:r>
    </w:p>
    <w:p w14:paraId="1BB40313" w14:textId="77777777" w:rsidR="00C464E9" w:rsidRDefault="00000000">
      <w:pPr>
        <w:spacing w:after="0"/>
        <w:rPr>
          <w:rFonts w:hint="eastAsia"/>
          <w:lang w:eastAsia="zh-CN"/>
        </w:rPr>
      </w:pPr>
      <w:r>
        <w:rPr>
          <w:rFonts w:ascii="Consolas" w:hAnsi="Consolas"/>
          <w:sz w:val="16"/>
          <w:lang w:eastAsia="zh-CN"/>
        </w:rPr>
        <w:t xml:space="preserve">  assign rempty_val = (rgraynext == rq2_wptr);</w:t>
      </w:r>
    </w:p>
    <w:p w14:paraId="63E69EA8" w14:textId="77777777" w:rsidR="00C464E9" w:rsidRDefault="00000000">
      <w:pPr>
        <w:spacing w:after="0"/>
        <w:rPr>
          <w:rFonts w:hint="eastAsia"/>
          <w:lang w:eastAsia="zh-CN"/>
        </w:rPr>
      </w:pPr>
      <w:r>
        <w:rPr>
          <w:rFonts w:ascii="Consolas" w:hAnsi="Consolas"/>
          <w:sz w:val="16"/>
          <w:lang w:eastAsia="zh-CN"/>
        </w:rPr>
        <w:t xml:space="preserve">  always @(posedge rclk or negedge rrst_n)</w:t>
      </w:r>
    </w:p>
    <w:p w14:paraId="21617A0F" w14:textId="77777777" w:rsidR="00C464E9" w:rsidRDefault="00000000">
      <w:pPr>
        <w:spacing w:after="0"/>
        <w:rPr>
          <w:rFonts w:hint="eastAsia"/>
        </w:rPr>
      </w:pPr>
      <w:r>
        <w:rPr>
          <w:rFonts w:ascii="Consolas" w:hAnsi="Consolas"/>
          <w:sz w:val="16"/>
          <w:lang w:eastAsia="zh-CN"/>
        </w:rPr>
        <w:t xml:space="preserve">    </w:t>
      </w:r>
      <w:r>
        <w:rPr>
          <w:rFonts w:ascii="Consolas" w:hAnsi="Consolas"/>
          <w:sz w:val="16"/>
        </w:rPr>
        <w:t>if (!rrst_n) rempty &lt;= 1'b1;</w:t>
      </w:r>
    </w:p>
    <w:p w14:paraId="339461EC" w14:textId="77777777" w:rsidR="00C464E9" w:rsidRDefault="00000000">
      <w:pPr>
        <w:spacing w:after="0"/>
        <w:rPr>
          <w:rFonts w:hint="eastAsia"/>
          <w:lang w:eastAsia="zh-CN"/>
        </w:rPr>
      </w:pPr>
      <w:r>
        <w:rPr>
          <w:rFonts w:ascii="Consolas" w:hAnsi="Consolas"/>
          <w:sz w:val="16"/>
        </w:rPr>
        <w:t xml:space="preserve">    </w:t>
      </w:r>
      <w:r>
        <w:rPr>
          <w:rFonts w:ascii="Consolas" w:hAnsi="Consolas"/>
          <w:sz w:val="16"/>
          <w:lang w:eastAsia="zh-CN"/>
        </w:rPr>
        <w:t>else         rempty &lt;= rempty_val;</w:t>
      </w:r>
    </w:p>
    <w:p w14:paraId="5E7D77B8" w14:textId="77777777" w:rsidR="00C464E9" w:rsidRDefault="00000000">
      <w:pPr>
        <w:pStyle w:val="21"/>
        <w:rPr>
          <w:lang w:eastAsia="zh-CN"/>
        </w:rPr>
      </w:pPr>
      <w:r>
        <w:rPr>
          <w:lang w:eastAsia="zh-CN"/>
        </w:rPr>
        <w:t xml:space="preserve">5.2 </w:t>
      </w:r>
      <w:r>
        <w:rPr>
          <w:lang w:eastAsia="zh-CN"/>
        </w:rPr>
        <w:t>生成满标志</w:t>
      </w:r>
    </w:p>
    <w:p w14:paraId="0E66B7A5" w14:textId="77777777" w:rsidR="00C464E9" w:rsidRDefault="00000000">
      <w:pPr>
        <w:rPr>
          <w:rFonts w:hint="eastAsia"/>
          <w:lang w:eastAsia="zh-CN"/>
        </w:rPr>
      </w:pPr>
      <w:r>
        <w:rPr>
          <w:lang w:eastAsia="zh-CN"/>
        </w:rPr>
        <w:t>由于满标志是通过在写和读指针之间运行比较而在写时钟域中生成的，因此进行</w:t>
      </w:r>
      <w:r>
        <w:rPr>
          <w:lang w:eastAsia="zh-CN"/>
        </w:rPr>
        <w:t>FIFO</w:t>
      </w:r>
      <w:r>
        <w:rPr>
          <w:lang w:eastAsia="zh-CN"/>
        </w:rPr>
        <w:t>设计的一种安全技术要求在执行指针比较之前将读指针同步到写时钟域。</w:t>
      </w:r>
    </w:p>
    <w:p w14:paraId="159FFAB4" w14:textId="77777777" w:rsidR="00C464E9" w:rsidRDefault="00000000">
      <w:pPr>
        <w:rPr>
          <w:rFonts w:eastAsia="SimSun"/>
          <w:lang w:eastAsia="zh-CN"/>
        </w:rPr>
      </w:pPr>
      <w:r>
        <w:rPr>
          <w:lang w:eastAsia="zh-CN"/>
        </w:rPr>
        <w:t>满比较不像空比较那样简单。仍然使用比寻址</w:t>
      </w:r>
      <w:r>
        <w:rPr>
          <w:lang w:eastAsia="zh-CN"/>
        </w:rPr>
        <w:t>FIFO</w:t>
      </w:r>
      <w:r>
        <w:rPr>
          <w:lang w:eastAsia="zh-CN"/>
        </w:rPr>
        <w:t>存储缓冲区所需大一位的指针进行比较，但简单地使用带额外位的格雷码计数器进行比较来确定满条件是无效的。问题在于格雷码是一种对称码，</w:t>
      </w:r>
      <w:r>
        <w:rPr>
          <w:lang w:eastAsia="zh-CN"/>
        </w:rPr>
        <w:t>MSB</w:t>
      </w:r>
      <w:r>
        <w:rPr>
          <w:lang w:eastAsia="zh-CN"/>
        </w:rPr>
        <w:t>除外。</w:t>
      </w:r>
    </w:p>
    <w:p w14:paraId="17FD928E" w14:textId="475EA9D2" w:rsidR="00CC7802" w:rsidRPr="00CC7802" w:rsidRDefault="00CC7802">
      <w:pPr>
        <w:rPr>
          <w:rFonts w:eastAsia="SimSun" w:hint="eastAsia"/>
          <w:lang w:eastAsia="zh-CN"/>
        </w:rPr>
      </w:pPr>
      <w:r>
        <w:rPr>
          <w:noProof/>
        </w:rPr>
        <w:drawing>
          <wp:inline distT="0" distB="0" distL="0" distR="0" wp14:anchorId="15A5C3A5" wp14:editId="3A5D269B">
            <wp:extent cx="5486400" cy="4081145"/>
            <wp:effectExtent l="0" t="0" r="0" b="0"/>
            <wp:docPr id="642647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7265" name=""/>
                    <pic:cNvPicPr/>
                  </pic:nvPicPr>
                  <pic:blipFill>
                    <a:blip r:embed="rId13"/>
                    <a:stretch>
                      <a:fillRect/>
                    </a:stretch>
                  </pic:blipFill>
                  <pic:spPr>
                    <a:xfrm>
                      <a:off x="0" y="0"/>
                      <a:ext cx="5486400" cy="4081145"/>
                    </a:xfrm>
                    <a:prstGeom prst="rect">
                      <a:avLst/>
                    </a:prstGeom>
                  </pic:spPr>
                </pic:pic>
              </a:graphicData>
            </a:graphic>
          </wp:inline>
        </w:drawing>
      </w:r>
    </w:p>
    <w:p w14:paraId="356182FD" w14:textId="77777777" w:rsidR="00C464E9" w:rsidRDefault="00000000">
      <w:pPr>
        <w:rPr>
          <w:rFonts w:hint="eastAsia"/>
          <w:lang w:eastAsia="zh-CN"/>
        </w:rPr>
      </w:pPr>
      <w:r>
        <w:rPr>
          <w:lang w:eastAsia="zh-CN"/>
        </w:rPr>
        <w:t>图</w:t>
      </w:r>
      <w:r>
        <w:rPr>
          <w:lang w:eastAsia="zh-CN"/>
        </w:rPr>
        <w:t xml:space="preserve">6 - </w:t>
      </w:r>
      <w:r>
        <w:rPr>
          <w:lang w:eastAsia="zh-CN"/>
        </w:rPr>
        <w:t>从</w:t>
      </w:r>
      <w:r>
        <w:rPr>
          <w:lang w:eastAsia="zh-CN"/>
        </w:rPr>
        <w:t>4</w:t>
      </w:r>
      <w:r>
        <w:rPr>
          <w:lang w:eastAsia="zh-CN"/>
        </w:rPr>
        <w:t>位格雷码提取</w:t>
      </w:r>
      <w:r>
        <w:rPr>
          <w:lang w:eastAsia="zh-CN"/>
        </w:rPr>
        <w:t>3</w:t>
      </w:r>
      <w:r>
        <w:rPr>
          <w:lang w:eastAsia="zh-CN"/>
        </w:rPr>
        <w:t>位格雷码相关的问题</w:t>
      </w:r>
    </w:p>
    <w:p w14:paraId="78EAF534" w14:textId="77777777" w:rsidR="00C464E9" w:rsidRDefault="00000000">
      <w:pPr>
        <w:rPr>
          <w:rFonts w:hint="eastAsia"/>
          <w:lang w:eastAsia="zh-CN"/>
        </w:rPr>
      </w:pPr>
      <w:r>
        <w:rPr>
          <w:lang w:eastAsia="zh-CN"/>
        </w:rPr>
        <w:lastRenderedPageBreak/>
        <w:t>考虑图</w:t>
      </w:r>
      <w:r>
        <w:rPr>
          <w:lang w:eastAsia="zh-CN"/>
        </w:rPr>
        <w:t>6</w:t>
      </w:r>
      <w:r>
        <w:rPr>
          <w:lang w:eastAsia="zh-CN"/>
        </w:rPr>
        <w:t>所示的</w:t>
      </w:r>
      <w:r>
        <w:rPr>
          <w:lang w:eastAsia="zh-CN"/>
        </w:rPr>
        <w:t>8</w:t>
      </w:r>
      <w:r>
        <w:rPr>
          <w:lang w:eastAsia="zh-CN"/>
        </w:rPr>
        <w:t>深</w:t>
      </w:r>
      <w:r>
        <w:rPr>
          <w:lang w:eastAsia="zh-CN"/>
        </w:rPr>
        <w:t>FIFO</w:t>
      </w:r>
      <w:r>
        <w:rPr>
          <w:lang w:eastAsia="zh-CN"/>
        </w:rPr>
        <w:t>示例。在此示例中，使用</w:t>
      </w:r>
      <w:r>
        <w:rPr>
          <w:lang w:eastAsia="zh-CN"/>
        </w:rPr>
        <w:t>3</w:t>
      </w:r>
      <w:r>
        <w:rPr>
          <w:lang w:eastAsia="zh-CN"/>
        </w:rPr>
        <w:t>位格雷码指针寻址存储器，并添加额外位（</w:t>
      </w:r>
      <w:r>
        <w:rPr>
          <w:lang w:eastAsia="zh-CN"/>
        </w:rPr>
        <w:t>4</w:t>
      </w:r>
      <w:r>
        <w:rPr>
          <w:lang w:eastAsia="zh-CN"/>
        </w:rPr>
        <w:t>位格雷码的</w:t>
      </w:r>
      <w:r>
        <w:rPr>
          <w:lang w:eastAsia="zh-CN"/>
        </w:rPr>
        <w:t>MSB</w:t>
      </w:r>
      <w:r>
        <w:rPr>
          <w:lang w:eastAsia="zh-CN"/>
        </w:rPr>
        <w:t>）来测试满和空条件。如果</w:t>
      </w:r>
      <w:r>
        <w:rPr>
          <w:lang w:eastAsia="zh-CN"/>
        </w:rPr>
        <w:t>FIFO</w:t>
      </w:r>
      <w:r>
        <w:rPr>
          <w:lang w:eastAsia="zh-CN"/>
        </w:rPr>
        <w:t>被允许填充前七个位置（字</w:t>
      </w:r>
      <w:r>
        <w:rPr>
          <w:lang w:eastAsia="zh-CN"/>
        </w:rPr>
        <w:t>0-6</w:t>
      </w:r>
      <w:r>
        <w:rPr>
          <w:lang w:eastAsia="zh-CN"/>
        </w:rPr>
        <w:t>），然后如果</w:t>
      </w:r>
      <w:r>
        <w:rPr>
          <w:lang w:eastAsia="zh-CN"/>
        </w:rPr>
        <w:t>FIFO</w:t>
      </w:r>
      <w:r>
        <w:rPr>
          <w:lang w:eastAsia="zh-CN"/>
        </w:rPr>
        <w:t>通过读回相同的七个字而被清空，两个指针将相等并指向地址格雷码</w:t>
      </w:r>
      <w:r>
        <w:rPr>
          <w:lang w:eastAsia="zh-CN"/>
        </w:rPr>
        <w:t>7</w:t>
      </w:r>
      <w:r>
        <w:rPr>
          <w:lang w:eastAsia="zh-CN"/>
        </w:rPr>
        <w:t>（</w:t>
      </w:r>
      <w:r>
        <w:rPr>
          <w:lang w:eastAsia="zh-CN"/>
        </w:rPr>
        <w:t>FIFO</w:t>
      </w:r>
      <w:r>
        <w:rPr>
          <w:lang w:eastAsia="zh-CN"/>
        </w:rPr>
        <w:t>为空）。在下一次写操作时，写指针将递增</w:t>
      </w:r>
      <w:r>
        <w:rPr>
          <w:lang w:eastAsia="zh-CN"/>
        </w:rPr>
        <w:t>4</w:t>
      </w:r>
      <w:r>
        <w:rPr>
          <w:lang w:eastAsia="zh-CN"/>
        </w:rPr>
        <w:t>位格雷码指针（记住，只有</w:t>
      </w:r>
      <w:r>
        <w:rPr>
          <w:lang w:eastAsia="zh-CN"/>
        </w:rPr>
        <w:t>3</w:t>
      </w:r>
      <w:r>
        <w:rPr>
          <w:lang w:eastAsia="zh-CN"/>
        </w:rPr>
        <w:t>个</w:t>
      </w:r>
      <w:r>
        <w:rPr>
          <w:lang w:eastAsia="zh-CN"/>
        </w:rPr>
        <w:t>LSB</w:t>
      </w:r>
      <w:r>
        <w:rPr>
          <w:lang w:eastAsia="zh-CN"/>
        </w:rPr>
        <w:t>被用于寻址存储器），使</w:t>
      </w:r>
      <w:r>
        <w:rPr>
          <w:lang w:eastAsia="zh-CN"/>
        </w:rPr>
        <w:t>4</w:t>
      </w:r>
      <w:r>
        <w:rPr>
          <w:lang w:eastAsia="zh-CN"/>
        </w:rPr>
        <w:t>位指针的</w:t>
      </w:r>
      <w:r>
        <w:rPr>
          <w:lang w:eastAsia="zh-CN"/>
        </w:rPr>
        <w:t>MSB</w:t>
      </w:r>
      <w:r>
        <w:rPr>
          <w:lang w:eastAsia="zh-CN"/>
        </w:rPr>
        <w:t>不同，但写指针的其余位将与读指针位匹配，因此</w:t>
      </w:r>
      <w:r>
        <w:rPr>
          <w:lang w:eastAsia="zh-CN"/>
        </w:rPr>
        <w:t>FIFO</w:t>
      </w:r>
      <w:r>
        <w:rPr>
          <w:lang w:eastAsia="zh-CN"/>
        </w:rPr>
        <w:t>满标志将被置位。这是错误的！</w:t>
      </w:r>
      <w:r>
        <w:rPr>
          <w:lang w:eastAsia="zh-CN"/>
        </w:rPr>
        <w:t>FIFO</w:t>
      </w:r>
      <w:r>
        <w:rPr>
          <w:lang w:eastAsia="zh-CN"/>
        </w:rPr>
        <w:t>不仅不满，而且</w:t>
      </w:r>
      <w:r>
        <w:rPr>
          <w:lang w:eastAsia="zh-CN"/>
        </w:rPr>
        <w:t>3</w:t>
      </w:r>
      <w:r>
        <w:rPr>
          <w:lang w:eastAsia="zh-CN"/>
        </w:rPr>
        <w:t>个</w:t>
      </w:r>
      <w:r>
        <w:rPr>
          <w:lang w:eastAsia="zh-CN"/>
        </w:rPr>
        <w:t>LSB</w:t>
      </w:r>
      <w:r>
        <w:rPr>
          <w:lang w:eastAsia="zh-CN"/>
        </w:rPr>
        <w:t>没有变化，这意味着被寻址的存储器位置将覆盖上次写入的</w:t>
      </w:r>
      <w:r>
        <w:rPr>
          <w:lang w:eastAsia="zh-CN"/>
        </w:rPr>
        <w:t>FIFO</w:t>
      </w:r>
      <w:r>
        <w:rPr>
          <w:lang w:eastAsia="zh-CN"/>
        </w:rPr>
        <w:t>存储器位置。这也是错误的！</w:t>
      </w:r>
    </w:p>
    <w:p w14:paraId="68CDCF2A" w14:textId="77777777" w:rsidR="00C464E9" w:rsidRDefault="00000000">
      <w:pPr>
        <w:rPr>
          <w:rFonts w:hint="eastAsia"/>
          <w:lang w:eastAsia="zh-CN"/>
        </w:rPr>
      </w:pPr>
      <w:r>
        <w:rPr>
          <w:lang w:eastAsia="zh-CN"/>
        </w:rPr>
        <w:t>这就是使用图</w:t>
      </w:r>
      <w:r>
        <w:rPr>
          <w:lang w:eastAsia="zh-CN"/>
        </w:rPr>
        <w:t>4</w:t>
      </w:r>
      <w:r>
        <w:rPr>
          <w:lang w:eastAsia="zh-CN"/>
        </w:rPr>
        <w:t>和第</w:t>
      </w:r>
      <w:r>
        <w:rPr>
          <w:lang w:eastAsia="zh-CN"/>
        </w:rPr>
        <w:t>4.0</w:t>
      </w:r>
      <w:r>
        <w:rPr>
          <w:lang w:eastAsia="zh-CN"/>
        </w:rPr>
        <w:t>节中双</w:t>
      </w:r>
      <w:r>
        <w:rPr>
          <w:lang w:eastAsia="zh-CN"/>
        </w:rPr>
        <w:t>n</w:t>
      </w:r>
      <w:r>
        <w:rPr>
          <w:lang w:eastAsia="zh-CN"/>
        </w:rPr>
        <w:t>位格雷码计数器的原因之一。</w:t>
      </w:r>
    </w:p>
    <w:p w14:paraId="3A916117" w14:textId="77777777" w:rsidR="00C464E9" w:rsidRDefault="00000000">
      <w:pPr>
        <w:rPr>
          <w:rFonts w:hint="eastAsia"/>
          <w:lang w:eastAsia="zh-CN"/>
        </w:rPr>
      </w:pPr>
      <w:r>
        <w:rPr>
          <w:lang w:eastAsia="zh-CN"/>
        </w:rPr>
        <w:t>执行满比较的正确方法是将</w:t>
      </w:r>
      <w:r>
        <w:rPr>
          <w:lang w:eastAsia="zh-CN"/>
        </w:rPr>
        <w:t>rptr</w:t>
      </w:r>
      <w:r>
        <w:rPr>
          <w:lang w:eastAsia="zh-CN"/>
        </w:rPr>
        <w:t>同步到</w:t>
      </w:r>
      <w:r>
        <w:rPr>
          <w:lang w:eastAsia="zh-CN"/>
        </w:rPr>
        <w:t>wclk</w:t>
      </w:r>
      <w:r>
        <w:rPr>
          <w:lang w:eastAsia="zh-CN"/>
        </w:rPr>
        <w:t>域，然后</w:t>
      </w:r>
      <w:r>
        <w:rPr>
          <w:lang w:eastAsia="zh-CN"/>
        </w:rPr>
        <w:t>FIFO</w:t>
      </w:r>
      <w:r>
        <w:rPr>
          <w:lang w:eastAsia="zh-CN"/>
        </w:rPr>
        <w:t>满需要同时满足三个条件：</w:t>
      </w:r>
    </w:p>
    <w:p w14:paraId="7646793B" w14:textId="77777777" w:rsidR="00C464E9" w:rsidRDefault="00000000">
      <w:pPr>
        <w:rPr>
          <w:rFonts w:hint="eastAsia"/>
          <w:lang w:eastAsia="zh-CN"/>
        </w:rPr>
      </w:pPr>
      <w:r>
        <w:rPr>
          <w:lang w:eastAsia="zh-CN"/>
        </w:rPr>
        <w:t>(1) wptr</w:t>
      </w:r>
      <w:r>
        <w:rPr>
          <w:lang w:eastAsia="zh-CN"/>
        </w:rPr>
        <w:t>和同步</w:t>
      </w:r>
      <w:r>
        <w:rPr>
          <w:lang w:eastAsia="zh-CN"/>
        </w:rPr>
        <w:t>rptr</w:t>
      </w:r>
      <w:r>
        <w:rPr>
          <w:lang w:eastAsia="zh-CN"/>
        </w:rPr>
        <w:t>的</w:t>
      </w:r>
      <w:r>
        <w:rPr>
          <w:lang w:eastAsia="zh-CN"/>
        </w:rPr>
        <w:t>MSB</w:t>
      </w:r>
      <w:r>
        <w:rPr>
          <w:lang w:eastAsia="zh-CN"/>
        </w:rPr>
        <w:t>不相等（因为</w:t>
      </w:r>
      <w:r>
        <w:rPr>
          <w:lang w:eastAsia="zh-CN"/>
        </w:rPr>
        <w:t>wptr</w:t>
      </w:r>
      <w:r>
        <w:rPr>
          <w:lang w:eastAsia="zh-CN"/>
        </w:rPr>
        <w:t>必须比</w:t>
      </w:r>
      <w:r>
        <w:rPr>
          <w:lang w:eastAsia="zh-CN"/>
        </w:rPr>
        <w:t>rptr</w:t>
      </w:r>
      <w:r>
        <w:rPr>
          <w:lang w:eastAsia="zh-CN"/>
        </w:rPr>
        <w:t>多折回一次）。</w:t>
      </w:r>
    </w:p>
    <w:p w14:paraId="08A5D063" w14:textId="77777777" w:rsidR="00C464E9" w:rsidRDefault="00000000">
      <w:pPr>
        <w:rPr>
          <w:rFonts w:hint="eastAsia"/>
          <w:lang w:eastAsia="zh-CN"/>
        </w:rPr>
      </w:pPr>
      <w:r>
        <w:rPr>
          <w:lang w:eastAsia="zh-CN"/>
        </w:rPr>
        <w:t>(2) wptr</w:t>
      </w:r>
      <w:r>
        <w:rPr>
          <w:lang w:eastAsia="zh-CN"/>
        </w:rPr>
        <w:t>和同步</w:t>
      </w:r>
      <w:r>
        <w:rPr>
          <w:lang w:eastAsia="zh-CN"/>
        </w:rPr>
        <w:t>rptr</w:t>
      </w:r>
      <w:r>
        <w:rPr>
          <w:lang w:eastAsia="zh-CN"/>
        </w:rPr>
        <w:t>的第二</w:t>
      </w:r>
      <w:r>
        <w:rPr>
          <w:lang w:eastAsia="zh-CN"/>
        </w:rPr>
        <w:t>MSB</w:t>
      </w:r>
      <w:r>
        <w:rPr>
          <w:lang w:eastAsia="zh-CN"/>
        </w:rPr>
        <w:t>不相等（因为一个指针的反相第二</w:t>
      </w:r>
      <w:r>
        <w:rPr>
          <w:lang w:eastAsia="zh-CN"/>
        </w:rPr>
        <w:t>MSB</w:t>
      </w:r>
      <w:r>
        <w:rPr>
          <w:lang w:eastAsia="zh-CN"/>
        </w:rPr>
        <w:t>必须与另一个指针的未反相第二</w:t>
      </w:r>
      <w:r>
        <w:rPr>
          <w:lang w:eastAsia="zh-CN"/>
        </w:rPr>
        <w:t>MSB</w:t>
      </w:r>
      <w:r>
        <w:rPr>
          <w:lang w:eastAsia="zh-CN"/>
        </w:rPr>
        <w:t>进行测试，这在</w:t>
      </w:r>
      <w:r>
        <w:rPr>
          <w:lang w:eastAsia="zh-CN"/>
        </w:rPr>
        <w:t>MSB</w:t>
      </w:r>
      <w:r>
        <w:rPr>
          <w:lang w:eastAsia="zh-CN"/>
        </w:rPr>
        <w:t>也互为反相时是必需的</w:t>
      </w:r>
      <w:r>
        <w:rPr>
          <w:lang w:eastAsia="zh-CN"/>
        </w:rPr>
        <w:t>——</w:t>
      </w:r>
      <w:r>
        <w:rPr>
          <w:lang w:eastAsia="zh-CN"/>
        </w:rPr>
        <w:t>参见上图</w:t>
      </w:r>
      <w:r>
        <w:rPr>
          <w:lang w:eastAsia="zh-CN"/>
        </w:rPr>
        <w:t>6</w:t>
      </w:r>
      <w:r>
        <w:rPr>
          <w:lang w:eastAsia="zh-CN"/>
        </w:rPr>
        <w:t>）。</w:t>
      </w:r>
    </w:p>
    <w:p w14:paraId="5C38147E" w14:textId="77777777" w:rsidR="00C464E9" w:rsidRDefault="00000000">
      <w:pPr>
        <w:rPr>
          <w:rFonts w:hint="eastAsia"/>
          <w:lang w:eastAsia="zh-CN"/>
        </w:rPr>
      </w:pPr>
      <w:r>
        <w:rPr>
          <w:lang w:eastAsia="zh-CN"/>
        </w:rPr>
        <w:t>(3) wptr</w:t>
      </w:r>
      <w:r>
        <w:rPr>
          <w:lang w:eastAsia="zh-CN"/>
        </w:rPr>
        <w:t>和同步</w:t>
      </w:r>
      <w:r>
        <w:rPr>
          <w:lang w:eastAsia="zh-CN"/>
        </w:rPr>
        <w:t>rptr</w:t>
      </w:r>
      <w:r>
        <w:rPr>
          <w:lang w:eastAsia="zh-CN"/>
        </w:rPr>
        <w:t>的所有其他位必须相等。</w:t>
      </w:r>
    </w:p>
    <w:p w14:paraId="6E771E41" w14:textId="77777777" w:rsidR="00C464E9" w:rsidRDefault="00000000">
      <w:pPr>
        <w:rPr>
          <w:rFonts w:hint="eastAsia"/>
          <w:lang w:eastAsia="zh-CN"/>
        </w:rPr>
      </w:pPr>
      <w:r>
        <w:rPr>
          <w:lang w:eastAsia="zh-CN"/>
        </w:rPr>
        <w:t>为了高效地寄存</w:t>
      </w:r>
      <w:r>
        <w:rPr>
          <w:lang w:eastAsia="zh-CN"/>
        </w:rPr>
        <w:t>wfull</w:t>
      </w:r>
      <w:r>
        <w:rPr>
          <w:lang w:eastAsia="zh-CN"/>
        </w:rPr>
        <w:t>输出，同步的读指针实际上与</w:t>
      </w:r>
      <w:r>
        <w:rPr>
          <w:lang w:eastAsia="zh-CN"/>
        </w:rPr>
        <w:t>wgnext</w:t>
      </w:r>
      <w:r>
        <w:rPr>
          <w:lang w:eastAsia="zh-CN"/>
        </w:rPr>
        <w:t>（将被寄存到</w:t>
      </w:r>
      <w:r>
        <w:rPr>
          <w:lang w:eastAsia="zh-CN"/>
        </w:rPr>
        <w:t>wptr</w:t>
      </w:r>
      <w:r>
        <w:rPr>
          <w:lang w:eastAsia="zh-CN"/>
        </w:rPr>
        <w:t>中的下一个格雷码）进行比较。如下所示，这是从示例</w:t>
      </w:r>
      <w:r>
        <w:rPr>
          <w:lang w:eastAsia="zh-CN"/>
        </w:rPr>
        <w:t>7</w:t>
      </w:r>
      <w:r>
        <w:rPr>
          <w:lang w:eastAsia="zh-CN"/>
        </w:rPr>
        <w:t>的</w:t>
      </w:r>
      <w:r>
        <w:rPr>
          <w:lang w:eastAsia="zh-CN"/>
        </w:rPr>
        <w:t>wptr_full.v</w:t>
      </w:r>
      <w:r>
        <w:rPr>
          <w:lang w:eastAsia="zh-CN"/>
        </w:rPr>
        <w:t>代码中提取的顺序</w:t>
      </w:r>
      <w:r>
        <w:rPr>
          <w:lang w:eastAsia="zh-CN"/>
        </w:rPr>
        <w:t>always</w:t>
      </w:r>
      <w:r>
        <w:rPr>
          <w:lang w:eastAsia="zh-CN"/>
        </w:rPr>
        <w:t>块：</w:t>
      </w:r>
    </w:p>
    <w:p w14:paraId="6AD0A6CF" w14:textId="77777777" w:rsidR="00C464E9" w:rsidRDefault="00000000">
      <w:pPr>
        <w:spacing w:after="0"/>
        <w:rPr>
          <w:rFonts w:hint="eastAsia"/>
          <w:lang w:eastAsia="zh-CN"/>
        </w:rPr>
      </w:pPr>
      <w:r>
        <w:rPr>
          <w:rFonts w:ascii="Consolas" w:hAnsi="Consolas"/>
          <w:sz w:val="16"/>
          <w:lang w:eastAsia="zh-CN"/>
        </w:rPr>
        <w:t>assign wfull_val = ((wgnext[ADDRSIZE]    !=wq2_rptr[ADDRSIZE]  ) &amp;&amp;</w:t>
      </w:r>
    </w:p>
    <w:p w14:paraId="619C557F" w14:textId="77777777" w:rsidR="00C464E9" w:rsidRDefault="00000000">
      <w:pPr>
        <w:spacing w:after="0"/>
        <w:rPr>
          <w:rFonts w:hint="eastAsia"/>
          <w:lang w:eastAsia="zh-CN"/>
        </w:rPr>
      </w:pPr>
      <w:r>
        <w:rPr>
          <w:rFonts w:ascii="Consolas" w:hAnsi="Consolas"/>
          <w:sz w:val="16"/>
          <w:lang w:eastAsia="zh-CN"/>
        </w:rPr>
        <w:t xml:space="preserve">                    (wgnext[ADDRSIZE-1]  !=wq2_rptr[ADDRSIZE-1]) &amp;&amp;</w:t>
      </w:r>
    </w:p>
    <w:p w14:paraId="4588E48B" w14:textId="77777777" w:rsidR="00C464E9" w:rsidRDefault="00000000">
      <w:pPr>
        <w:spacing w:after="0"/>
        <w:rPr>
          <w:rFonts w:hint="eastAsia"/>
        </w:rPr>
      </w:pPr>
      <w:r>
        <w:rPr>
          <w:rFonts w:ascii="Consolas" w:hAnsi="Consolas"/>
          <w:sz w:val="16"/>
          <w:lang w:eastAsia="zh-CN"/>
        </w:rPr>
        <w:t xml:space="preserve">                    </w:t>
      </w:r>
      <w:r>
        <w:rPr>
          <w:rFonts w:ascii="Consolas" w:hAnsi="Consolas"/>
          <w:sz w:val="16"/>
        </w:rPr>
        <w:t>(wgnext[ADDRSIZE-2:0]==wq2_rptr[ADDRSIZE-2:0]));</w:t>
      </w:r>
    </w:p>
    <w:p w14:paraId="2FB4888E" w14:textId="77777777" w:rsidR="00C464E9" w:rsidRDefault="00000000">
      <w:pPr>
        <w:spacing w:after="0"/>
        <w:rPr>
          <w:rFonts w:hint="eastAsia"/>
        </w:rPr>
      </w:pPr>
      <w:r>
        <w:rPr>
          <w:rFonts w:ascii="Consolas" w:hAnsi="Consolas"/>
          <w:sz w:val="16"/>
        </w:rPr>
        <w:t>always @(posedge wclk or negedge wrst_n)</w:t>
      </w:r>
    </w:p>
    <w:p w14:paraId="3BE7842E" w14:textId="77777777" w:rsidR="00C464E9" w:rsidRDefault="00000000">
      <w:pPr>
        <w:spacing w:after="0"/>
        <w:rPr>
          <w:rFonts w:hint="eastAsia"/>
        </w:rPr>
      </w:pPr>
      <w:r>
        <w:rPr>
          <w:rFonts w:ascii="Consolas" w:hAnsi="Consolas"/>
          <w:sz w:val="16"/>
        </w:rPr>
        <w:t xml:space="preserve">  if (!wrst_n) wfull  &lt;= 1'b0;</w:t>
      </w:r>
    </w:p>
    <w:p w14:paraId="3BC6B553" w14:textId="77777777" w:rsidR="00C464E9" w:rsidRDefault="00000000">
      <w:pPr>
        <w:spacing w:after="0"/>
        <w:rPr>
          <w:rFonts w:hint="eastAsia"/>
        </w:rPr>
      </w:pPr>
      <w:r>
        <w:rPr>
          <w:rFonts w:ascii="Consolas" w:hAnsi="Consolas"/>
          <w:sz w:val="16"/>
        </w:rPr>
        <w:t xml:space="preserve">  else         wfull  &lt;= wfull_val;</w:t>
      </w:r>
    </w:p>
    <w:p w14:paraId="5126F81C" w14:textId="77777777" w:rsidR="00C464E9" w:rsidRDefault="00000000">
      <w:pPr>
        <w:rPr>
          <w:rFonts w:hint="eastAsia"/>
        </w:rPr>
      </w:pPr>
      <w:r>
        <w:t>在上面的代码中，测试了</w:t>
      </w:r>
      <w:r>
        <w:t>FIFO</w:t>
      </w:r>
      <w:r>
        <w:t>满的三个必要条件，结果被赋值给</w:t>
      </w:r>
      <w:r>
        <w:t>wfull_val</w:t>
      </w:r>
      <w:r>
        <w:t>信号，然后在后续的顺序</w:t>
      </w:r>
      <w:r>
        <w:t>always</w:t>
      </w:r>
      <w:r>
        <w:t>块中寄存。</w:t>
      </w:r>
    </w:p>
    <w:p w14:paraId="5F092489" w14:textId="77777777" w:rsidR="00C464E9" w:rsidRDefault="00000000">
      <w:pPr>
        <w:rPr>
          <w:rFonts w:hint="eastAsia"/>
        </w:rPr>
      </w:pPr>
      <w:r>
        <w:t>对</w:t>
      </w:r>
      <w:r>
        <w:t>wfull_val</w:t>
      </w:r>
      <w:r>
        <w:t>的连续赋值可以使用拼接进一步简化，如下所示：</w:t>
      </w:r>
    </w:p>
    <w:p w14:paraId="7CCB77DA" w14:textId="77777777" w:rsidR="00C464E9" w:rsidRDefault="00000000">
      <w:pPr>
        <w:spacing w:after="0"/>
        <w:rPr>
          <w:rFonts w:hint="eastAsia"/>
        </w:rPr>
      </w:pPr>
      <w:r>
        <w:rPr>
          <w:rFonts w:ascii="Consolas" w:hAnsi="Consolas"/>
          <w:sz w:val="16"/>
        </w:rPr>
        <w:t>assign wfull_val = (wgraynext=={~wq2_rptr[ADDRSIZE:ADDRSIZE-1],</w:t>
      </w:r>
    </w:p>
    <w:p w14:paraId="24C1EF77" w14:textId="77777777" w:rsidR="00C464E9" w:rsidRDefault="00000000">
      <w:pPr>
        <w:spacing w:after="0"/>
        <w:rPr>
          <w:rFonts w:hint="eastAsia"/>
          <w:lang w:eastAsia="zh-CN"/>
        </w:rPr>
      </w:pPr>
      <w:r>
        <w:rPr>
          <w:rFonts w:ascii="Consolas" w:hAnsi="Consolas"/>
          <w:sz w:val="16"/>
        </w:rPr>
        <w:t xml:space="preserve">                                 </w:t>
      </w:r>
      <w:r>
        <w:rPr>
          <w:rFonts w:ascii="Consolas" w:hAnsi="Consolas"/>
          <w:sz w:val="16"/>
          <w:lang w:eastAsia="zh-CN"/>
        </w:rPr>
        <w:t>wq2_rptr[ADDRSIZE-2:0]});</w:t>
      </w:r>
    </w:p>
    <w:p w14:paraId="3F0C7914" w14:textId="77777777" w:rsidR="00C464E9" w:rsidRDefault="00000000">
      <w:pPr>
        <w:pStyle w:val="21"/>
        <w:rPr>
          <w:lang w:eastAsia="zh-CN"/>
        </w:rPr>
      </w:pPr>
      <w:r>
        <w:rPr>
          <w:lang w:eastAsia="zh-CN"/>
        </w:rPr>
        <w:lastRenderedPageBreak/>
        <w:t xml:space="preserve">5.3 </w:t>
      </w:r>
      <w:r>
        <w:rPr>
          <w:lang w:eastAsia="zh-CN"/>
        </w:rPr>
        <w:t>不同时钟速度</w:t>
      </w:r>
    </w:p>
    <w:p w14:paraId="5C8DCDBB" w14:textId="77777777" w:rsidR="00C464E9" w:rsidRDefault="00000000">
      <w:pPr>
        <w:rPr>
          <w:rFonts w:hint="eastAsia"/>
          <w:lang w:eastAsia="zh-CN"/>
        </w:rPr>
      </w:pPr>
      <w:r>
        <w:rPr>
          <w:lang w:eastAsia="zh-CN"/>
        </w:rPr>
        <w:t>由于异步</w:t>
      </w:r>
      <w:r>
        <w:rPr>
          <w:lang w:eastAsia="zh-CN"/>
        </w:rPr>
        <w:t>FIFO</w:t>
      </w:r>
      <w:r>
        <w:rPr>
          <w:lang w:eastAsia="zh-CN"/>
        </w:rPr>
        <w:t>由两个不同的时钟域驱动，显然时钟以不同的速度运行。当将更快的时钟同步到更慢的时钟域时，由于更快的时钟会在较慢的时钟沿之间半周期性地递增两次，因此会跳过一些计数值。这引出了以下两个问题的讨论：</w:t>
      </w:r>
    </w:p>
    <w:p w14:paraId="471A5421" w14:textId="77777777" w:rsidR="00C464E9" w:rsidRDefault="00000000">
      <w:pPr>
        <w:rPr>
          <w:rFonts w:hint="eastAsia"/>
          <w:lang w:eastAsia="zh-CN"/>
        </w:rPr>
      </w:pPr>
      <w:r>
        <w:rPr>
          <w:lang w:eastAsia="zh-CN"/>
        </w:rPr>
        <w:t>第一个问题。注意到递增两次但只被采样一次的同步格雷码将在同步值中显示多位变化，这是否会导致多位同步问题？</w:t>
      </w:r>
    </w:p>
    <w:p w14:paraId="581A3D9E" w14:textId="77777777" w:rsidR="00C464E9" w:rsidRDefault="00000000">
      <w:pPr>
        <w:rPr>
          <w:rFonts w:hint="eastAsia"/>
          <w:lang w:eastAsia="zh-CN"/>
        </w:rPr>
      </w:pPr>
      <w:r>
        <w:rPr>
          <w:lang w:eastAsia="zh-CN"/>
        </w:rPr>
        <w:t>答案是不会。同步多位变化仅当多位在同步时钟的上升沿附近变化时才是问题。格雷码计数器可能在较慢的同步时钟沿之间递增两次（或更多）的事实意味着第一次格雷码变化将在较慢时钟的上升沿之前很久就发生了，只有第二次格雷码转换可能在上升时钟沿附近变化。格雷码计数器不存在多位同步问题。</w:t>
      </w:r>
    </w:p>
    <w:p w14:paraId="01BAC91E" w14:textId="77777777" w:rsidR="00C464E9" w:rsidRDefault="00000000">
      <w:pPr>
        <w:rPr>
          <w:rFonts w:hint="eastAsia"/>
          <w:lang w:eastAsia="zh-CN"/>
        </w:rPr>
      </w:pPr>
      <w:r>
        <w:rPr>
          <w:lang w:eastAsia="zh-CN"/>
        </w:rPr>
        <w:t>第二个问题。再次注意到更快的格雷码计数器可能在较慢时钟信号的上升沿之间递增不止一次，更快的时钟域中的格雷码计数器是否可能在检测到满之前递增到满状态和满</w:t>
      </w:r>
      <w:r>
        <w:rPr>
          <w:lang w:eastAsia="zh-CN"/>
        </w:rPr>
        <w:t>+1</w:t>
      </w:r>
      <w:r>
        <w:rPr>
          <w:lang w:eastAsia="zh-CN"/>
        </w:rPr>
        <w:t>状态，导致</w:t>
      </w:r>
      <w:r>
        <w:rPr>
          <w:lang w:eastAsia="zh-CN"/>
        </w:rPr>
        <w:t>FIFO</w:t>
      </w:r>
      <w:r>
        <w:rPr>
          <w:lang w:eastAsia="zh-CN"/>
        </w:rPr>
        <w:t>在从未识别到满的情况下溢出？（此问题同样适用于</w:t>
      </w:r>
      <w:r>
        <w:rPr>
          <w:lang w:eastAsia="zh-CN"/>
        </w:rPr>
        <w:t>FIFO</w:t>
      </w:r>
      <w:r>
        <w:rPr>
          <w:lang w:eastAsia="zh-CN"/>
        </w:rPr>
        <w:t>空。）</w:t>
      </w:r>
    </w:p>
    <w:p w14:paraId="75C23AE5" w14:textId="77777777" w:rsidR="00C464E9" w:rsidRDefault="00000000">
      <w:pPr>
        <w:rPr>
          <w:rFonts w:hint="eastAsia"/>
          <w:lang w:eastAsia="zh-CN"/>
        </w:rPr>
      </w:pPr>
      <w:r>
        <w:rPr>
          <w:lang w:eastAsia="zh-CN"/>
        </w:rPr>
        <w:t>使用本文描述的实现，答案同样是不会。首先考虑</w:t>
      </w:r>
      <w:r>
        <w:rPr>
          <w:lang w:eastAsia="zh-CN"/>
        </w:rPr>
        <w:t>FIFO</w:t>
      </w:r>
      <w:r>
        <w:rPr>
          <w:lang w:eastAsia="zh-CN"/>
        </w:rPr>
        <w:t>满的生成。当写指针追上同步的读指针时</w:t>
      </w:r>
      <w:r>
        <w:rPr>
          <w:lang w:eastAsia="zh-CN"/>
        </w:rPr>
        <w:t>FIFO</w:t>
      </w:r>
      <w:r>
        <w:rPr>
          <w:lang w:eastAsia="zh-CN"/>
        </w:rPr>
        <w:t>变满，</w:t>
      </w:r>
      <w:r>
        <w:rPr>
          <w:lang w:eastAsia="zh-CN"/>
        </w:rPr>
        <w:t>FIFO</w:t>
      </w:r>
      <w:r>
        <w:rPr>
          <w:lang w:eastAsia="zh-CN"/>
        </w:rPr>
        <w:t>满状态在写时钟域中被检测到。如果</w:t>
      </w:r>
      <w:r>
        <w:rPr>
          <w:lang w:eastAsia="zh-CN"/>
        </w:rPr>
        <w:t>wclk</w:t>
      </w:r>
      <w:r>
        <w:rPr>
          <w:lang w:eastAsia="zh-CN"/>
        </w:rPr>
        <w:t>域比</w:t>
      </w:r>
      <w:r>
        <w:rPr>
          <w:lang w:eastAsia="zh-CN"/>
        </w:rPr>
        <w:t>rclk</w:t>
      </w:r>
      <w:r>
        <w:rPr>
          <w:lang w:eastAsia="zh-CN"/>
        </w:rPr>
        <w:t>域快，写指针最终将追上同步的读指针，</w:t>
      </w:r>
      <w:r>
        <w:rPr>
          <w:lang w:eastAsia="zh-CN"/>
        </w:rPr>
        <w:t>FIFO</w:t>
      </w:r>
      <w:r>
        <w:rPr>
          <w:lang w:eastAsia="zh-CN"/>
        </w:rPr>
        <w:t>将满，</w:t>
      </w:r>
      <w:r>
        <w:rPr>
          <w:lang w:eastAsia="zh-CN"/>
        </w:rPr>
        <w:t>wfull</w:t>
      </w:r>
      <w:r>
        <w:rPr>
          <w:lang w:eastAsia="zh-CN"/>
        </w:rPr>
        <w:t>位将被置位，</w:t>
      </w:r>
      <w:r>
        <w:rPr>
          <w:lang w:eastAsia="zh-CN"/>
        </w:rPr>
        <w:t>FIFO</w:t>
      </w:r>
      <w:r>
        <w:rPr>
          <w:lang w:eastAsia="zh-CN"/>
        </w:rPr>
        <w:t>将停止写入直到同步的读指针再次前进。写指针不能在</w:t>
      </w:r>
      <w:r>
        <w:rPr>
          <w:lang w:eastAsia="zh-CN"/>
        </w:rPr>
        <w:t>wclk</w:t>
      </w:r>
      <w:r>
        <w:rPr>
          <w:lang w:eastAsia="zh-CN"/>
        </w:rPr>
        <w:t>域中超过同步的读指针。</w:t>
      </w:r>
    </w:p>
    <w:p w14:paraId="375A4979" w14:textId="77777777" w:rsidR="00C464E9" w:rsidRDefault="00000000">
      <w:pPr>
        <w:rPr>
          <w:rFonts w:hint="eastAsia"/>
          <w:lang w:eastAsia="zh-CN"/>
        </w:rPr>
      </w:pPr>
      <w:r>
        <w:rPr>
          <w:lang w:eastAsia="zh-CN"/>
        </w:rPr>
        <w:t>对空标志的类似检查表明，当读指针追上同步的写指针时</w:t>
      </w:r>
      <w:r>
        <w:rPr>
          <w:lang w:eastAsia="zh-CN"/>
        </w:rPr>
        <w:t>FIFO</w:t>
      </w:r>
      <w:r>
        <w:rPr>
          <w:lang w:eastAsia="zh-CN"/>
        </w:rPr>
        <w:t>变空，</w:t>
      </w:r>
      <w:r>
        <w:rPr>
          <w:lang w:eastAsia="zh-CN"/>
        </w:rPr>
        <w:t>FIFO</w:t>
      </w:r>
      <w:r>
        <w:rPr>
          <w:lang w:eastAsia="zh-CN"/>
        </w:rPr>
        <w:t>空状态在读时钟域中被检测到。如果</w:t>
      </w:r>
      <w:r>
        <w:rPr>
          <w:lang w:eastAsia="zh-CN"/>
        </w:rPr>
        <w:t>rclk</w:t>
      </w:r>
      <w:r>
        <w:rPr>
          <w:lang w:eastAsia="zh-CN"/>
        </w:rPr>
        <w:t>域比</w:t>
      </w:r>
      <w:r>
        <w:rPr>
          <w:lang w:eastAsia="zh-CN"/>
        </w:rPr>
        <w:t>wclk</w:t>
      </w:r>
      <w:r>
        <w:rPr>
          <w:lang w:eastAsia="zh-CN"/>
        </w:rPr>
        <w:t>域快，读指针最终将追上同步的写指针，</w:t>
      </w:r>
      <w:r>
        <w:rPr>
          <w:lang w:eastAsia="zh-CN"/>
        </w:rPr>
        <w:t>FIFO</w:t>
      </w:r>
      <w:r>
        <w:rPr>
          <w:lang w:eastAsia="zh-CN"/>
        </w:rPr>
        <w:t>将为空，</w:t>
      </w:r>
      <w:r>
        <w:rPr>
          <w:lang w:eastAsia="zh-CN"/>
        </w:rPr>
        <w:t>rempty</w:t>
      </w:r>
      <w:r>
        <w:rPr>
          <w:lang w:eastAsia="zh-CN"/>
        </w:rPr>
        <w:t>位将被置位，</w:t>
      </w:r>
      <w:r>
        <w:rPr>
          <w:lang w:eastAsia="zh-CN"/>
        </w:rPr>
        <w:t>FIFO</w:t>
      </w:r>
      <w:r>
        <w:rPr>
          <w:lang w:eastAsia="zh-CN"/>
        </w:rPr>
        <w:t>将停止读取直到同步的写指针再次前进。读指针不能在</w:t>
      </w:r>
      <w:r>
        <w:rPr>
          <w:lang w:eastAsia="zh-CN"/>
        </w:rPr>
        <w:t>rclk</w:t>
      </w:r>
      <w:r>
        <w:rPr>
          <w:lang w:eastAsia="zh-CN"/>
        </w:rPr>
        <w:t>域中超过同步的写指针。</w:t>
      </w:r>
    </w:p>
    <w:p w14:paraId="1DC16F1E" w14:textId="77777777" w:rsidR="00C464E9" w:rsidRDefault="00000000">
      <w:pPr>
        <w:rPr>
          <w:rFonts w:hint="eastAsia"/>
          <w:lang w:eastAsia="zh-CN"/>
        </w:rPr>
      </w:pPr>
      <w:r>
        <w:rPr>
          <w:lang w:eastAsia="zh-CN"/>
        </w:rPr>
        <w:t>使用此实现，</w:t>
      </w:r>
      <w:r>
        <w:rPr>
          <w:lang w:eastAsia="zh-CN"/>
        </w:rPr>
        <w:t>"</w:t>
      </w:r>
      <w:r>
        <w:rPr>
          <w:lang w:eastAsia="zh-CN"/>
        </w:rPr>
        <w:t>满</w:t>
      </w:r>
      <w:r>
        <w:rPr>
          <w:lang w:eastAsia="zh-CN"/>
        </w:rPr>
        <w:t>"</w:t>
      </w:r>
      <w:r>
        <w:rPr>
          <w:lang w:eastAsia="zh-CN"/>
        </w:rPr>
        <w:t>或</w:t>
      </w:r>
      <w:r>
        <w:rPr>
          <w:lang w:eastAsia="zh-CN"/>
        </w:rPr>
        <w:t>"</w:t>
      </w:r>
      <w:r>
        <w:rPr>
          <w:lang w:eastAsia="zh-CN"/>
        </w:rPr>
        <w:t>空</w:t>
      </w:r>
      <w:r>
        <w:rPr>
          <w:lang w:eastAsia="zh-CN"/>
        </w:rPr>
        <w:t>"</w:t>
      </w:r>
      <w:r>
        <w:rPr>
          <w:lang w:eastAsia="zh-CN"/>
        </w:rPr>
        <w:t>的置位恰好在</w:t>
      </w:r>
      <w:r>
        <w:rPr>
          <w:lang w:eastAsia="zh-CN"/>
        </w:rPr>
        <w:t>FIFO</w:t>
      </w:r>
      <w:r>
        <w:rPr>
          <w:lang w:eastAsia="zh-CN"/>
        </w:rPr>
        <w:t>变满或变空时发生。</w:t>
      </w:r>
      <w:r>
        <w:rPr>
          <w:lang w:eastAsia="zh-CN"/>
        </w:rPr>
        <w:t>"</w:t>
      </w:r>
      <w:r>
        <w:rPr>
          <w:lang w:eastAsia="zh-CN"/>
        </w:rPr>
        <w:t>满</w:t>
      </w:r>
      <w:r>
        <w:rPr>
          <w:lang w:eastAsia="zh-CN"/>
        </w:rPr>
        <w:t>"</w:t>
      </w:r>
      <w:r>
        <w:rPr>
          <w:lang w:eastAsia="zh-CN"/>
        </w:rPr>
        <w:t>和</w:t>
      </w:r>
      <w:r>
        <w:rPr>
          <w:lang w:eastAsia="zh-CN"/>
        </w:rPr>
        <w:t>"</w:t>
      </w:r>
      <w:r>
        <w:rPr>
          <w:lang w:eastAsia="zh-CN"/>
        </w:rPr>
        <w:t>空</w:t>
      </w:r>
      <w:r>
        <w:rPr>
          <w:lang w:eastAsia="zh-CN"/>
        </w:rPr>
        <w:t>"</w:t>
      </w:r>
      <w:r>
        <w:rPr>
          <w:lang w:eastAsia="zh-CN"/>
        </w:rPr>
        <w:t>状态的移除是保守的。</w:t>
      </w:r>
    </w:p>
    <w:p w14:paraId="20D0824E" w14:textId="77777777" w:rsidR="00C464E9" w:rsidRDefault="00000000">
      <w:pPr>
        <w:pStyle w:val="21"/>
        <w:rPr>
          <w:lang w:eastAsia="zh-CN"/>
        </w:rPr>
      </w:pPr>
      <w:r>
        <w:rPr>
          <w:lang w:eastAsia="zh-CN"/>
        </w:rPr>
        <w:t xml:space="preserve">5.4 </w:t>
      </w:r>
      <w:r>
        <w:rPr>
          <w:lang w:eastAsia="zh-CN"/>
        </w:rPr>
        <w:t>保守的满和空</w:t>
      </w:r>
    </w:p>
    <w:p w14:paraId="7A23AAD9" w14:textId="77777777" w:rsidR="00C464E9" w:rsidRDefault="00000000">
      <w:pPr>
        <w:rPr>
          <w:rFonts w:hint="eastAsia"/>
          <w:lang w:eastAsia="zh-CN"/>
        </w:rPr>
      </w:pPr>
      <w:r>
        <w:rPr>
          <w:lang w:eastAsia="zh-CN"/>
        </w:rPr>
        <w:t>本文描述的</w:t>
      </w:r>
      <w:r>
        <w:rPr>
          <w:lang w:eastAsia="zh-CN"/>
        </w:rPr>
        <w:t>FIFO</w:t>
      </w:r>
      <w:r>
        <w:rPr>
          <w:lang w:eastAsia="zh-CN"/>
        </w:rPr>
        <w:t>使用</w:t>
      </w:r>
      <w:r>
        <w:rPr>
          <w:lang w:eastAsia="zh-CN"/>
        </w:rPr>
        <w:t>"</w:t>
      </w:r>
      <w:r>
        <w:rPr>
          <w:lang w:eastAsia="zh-CN"/>
        </w:rPr>
        <w:t>保守</w:t>
      </w:r>
      <w:r>
        <w:rPr>
          <w:lang w:eastAsia="zh-CN"/>
        </w:rPr>
        <w:t>"</w:t>
      </w:r>
      <w:r>
        <w:rPr>
          <w:lang w:eastAsia="zh-CN"/>
        </w:rPr>
        <w:t>方法实现了满移除和空移除。也就是说，</w:t>
      </w:r>
      <w:r>
        <w:rPr>
          <w:lang w:eastAsia="zh-CN"/>
        </w:rPr>
        <w:t>"</w:t>
      </w:r>
      <w:r>
        <w:rPr>
          <w:lang w:eastAsia="zh-CN"/>
        </w:rPr>
        <w:t>满</w:t>
      </w:r>
      <w:r>
        <w:rPr>
          <w:lang w:eastAsia="zh-CN"/>
        </w:rPr>
        <w:t>"</w:t>
      </w:r>
      <w:r>
        <w:rPr>
          <w:lang w:eastAsia="zh-CN"/>
        </w:rPr>
        <w:t>和</w:t>
      </w:r>
      <w:r>
        <w:rPr>
          <w:lang w:eastAsia="zh-CN"/>
        </w:rPr>
        <w:t>"</w:t>
      </w:r>
      <w:r>
        <w:rPr>
          <w:lang w:eastAsia="zh-CN"/>
        </w:rPr>
        <w:t>空</w:t>
      </w:r>
      <w:r>
        <w:rPr>
          <w:lang w:eastAsia="zh-CN"/>
        </w:rPr>
        <w:t>"</w:t>
      </w:r>
      <w:r>
        <w:rPr>
          <w:lang w:eastAsia="zh-CN"/>
        </w:rPr>
        <w:t>都恰好在正确的时间被置位但延迟移除。</w:t>
      </w:r>
    </w:p>
    <w:p w14:paraId="455E2FBB" w14:textId="77777777" w:rsidR="00C464E9" w:rsidRDefault="00000000">
      <w:pPr>
        <w:rPr>
          <w:rFonts w:hint="eastAsia"/>
          <w:lang w:eastAsia="zh-CN"/>
        </w:rPr>
      </w:pPr>
      <w:r>
        <w:rPr>
          <w:lang w:eastAsia="zh-CN"/>
        </w:rPr>
        <w:lastRenderedPageBreak/>
        <w:t>由于写时钟用于生成</w:t>
      </w:r>
      <w:r>
        <w:rPr>
          <w:lang w:eastAsia="zh-CN"/>
        </w:rPr>
        <w:t>FIFO</w:t>
      </w:r>
      <w:r>
        <w:rPr>
          <w:lang w:eastAsia="zh-CN"/>
        </w:rPr>
        <w:t>满状态，并且</w:t>
      </w:r>
      <w:r>
        <w:rPr>
          <w:lang w:eastAsia="zh-CN"/>
        </w:rPr>
        <w:t>FIFO</w:t>
      </w:r>
      <w:r>
        <w:rPr>
          <w:lang w:eastAsia="zh-CN"/>
        </w:rPr>
        <w:t>满在写指针追上同步的读指针时发生，满检测是</w:t>
      </w:r>
      <w:r>
        <w:rPr>
          <w:lang w:eastAsia="zh-CN"/>
        </w:rPr>
        <w:t>"</w:t>
      </w:r>
      <w:r>
        <w:rPr>
          <w:lang w:eastAsia="zh-CN"/>
        </w:rPr>
        <w:t>准确</w:t>
      </w:r>
      <w:r>
        <w:rPr>
          <w:lang w:eastAsia="zh-CN"/>
        </w:rPr>
        <w:t>"</w:t>
      </w:r>
      <w:r>
        <w:rPr>
          <w:lang w:eastAsia="zh-CN"/>
        </w:rPr>
        <w:t>和即时的。满状态的移除是保守的，因为满比较是与同步的读指针进行的。当读指针确实递增时，</w:t>
      </w:r>
      <w:r>
        <w:rPr>
          <w:lang w:eastAsia="zh-CN"/>
        </w:rPr>
        <w:t>FIFO</w:t>
      </w:r>
      <w:r>
        <w:rPr>
          <w:lang w:eastAsia="zh-CN"/>
        </w:rPr>
        <w:t>不再满，但满生成逻辑不会检测到变化，直到两个上升</w:t>
      </w:r>
      <w:r>
        <w:rPr>
          <w:lang w:eastAsia="zh-CN"/>
        </w:rPr>
        <w:t>wclk</w:t>
      </w:r>
      <w:r>
        <w:rPr>
          <w:lang w:eastAsia="zh-CN"/>
        </w:rPr>
        <w:t>沿将更新的</w:t>
      </w:r>
      <w:r>
        <w:rPr>
          <w:lang w:eastAsia="zh-CN"/>
        </w:rPr>
        <w:t>rptr</w:t>
      </w:r>
      <w:r>
        <w:rPr>
          <w:lang w:eastAsia="zh-CN"/>
        </w:rPr>
        <w:t>同步到</w:t>
      </w:r>
      <w:r>
        <w:rPr>
          <w:lang w:eastAsia="zh-CN"/>
        </w:rPr>
        <w:t>wclk</w:t>
      </w:r>
      <w:r>
        <w:rPr>
          <w:lang w:eastAsia="zh-CN"/>
        </w:rPr>
        <w:t>域。这通常不是问题，因为它意味着数据发送硬件被</w:t>
      </w:r>
      <w:r>
        <w:rPr>
          <w:lang w:eastAsia="zh-CN"/>
        </w:rPr>
        <w:t>"</w:t>
      </w:r>
      <w:r>
        <w:rPr>
          <w:lang w:eastAsia="zh-CN"/>
        </w:rPr>
        <w:t>阻止</w:t>
      </w:r>
      <w:r>
        <w:rPr>
          <w:lang w:eastAsia="zh-CN"/>
        </w:rPr>
        <w:t>"</w:t>
      </w:r>
      <w:r>
        <w:rPr>
          <w:lang w:eastAsia="zh-CN"/>
        </w:rPr>
        <w:t>或被告知</w:t>
      </w:r>
      <w:r>
        <w:rPr>
          <w:lang w:eastAsia="zh-CN"/>
        </w:rPr>
        <w:t>FIFO</w:t>
      </w:r>
      <w:r>
        <w:rPr>
          <w:lang w:eastAsia="zh-CN"/>
        </w:rPr>
        <w:t>仍然满了几个额外的</w:t>
      </w:r>
      <w:r>
        <w:rPr>
          <w:lang w:eastAsia="zh-CN"/>
        </w:rPr>
        <w:t>wclk</w:t>
      </w:r>
      <w:r>
        <w:rPr>
          <w:lang w:eastAsia="zh-CN"/>
        </w:rPr>
        <w:t>沿。</w:t>
      </w:r>
    </w:p>
    <w:p w14:paraId="4959FE29" w14:textId="77777777" w:rsidR="00C464E9" w:rsidRDefault="00000000">
      <w:pPr>
        <w:rPr>
          <w:rFonts w:hint="eastAsia"/>
          <w:lang w:eastAsia="zh-CN"/>
        </w:rPr>
      </w:pPr>
      <w:r>
        <w:rPr>
          <w:lang w:eastAsia="zh-CN"/>
        </w:rPr>
        <w:t>重要细节是确保</w:t>
      </w:r>
      <w:r>
        <w:rPr>
          <w:lang w:eastAsia="zh-CN"/>
        </w:rPr>
        <w:t>FIFO</w:t>
      </w:r>
      <w:r>
        <w:rPr>
          <w:lang w:eastAsia="zh-CN"/>
        </w:rPr>
        <w:t>不会溢出。向数据发送器发出信号使其不再发送更多数据几个额外的</w:t>
      </w:r>
      <w:r>
        <w:rPr>
          <w:lang w:eastAsia="zh-CN"/>
        </w:rPr>
        <w:t>wclk</w:t>
      </w:r>
      <w:r>
        <w:rPr>
          <w:lang w:eastAsia="zh-CN"/>
        </w:rPr>
        <w:t>沿，仅仅是给</w:t>
      </w:r>
      <w:r>
        <w:rPr>
          <w:lang w:eastAsia="zh-CN"/>
        </w:rPr>
        <w:t>FIFO</w:t>
      </w:r>
      <w:r>
        <w:rPr>
          <w:lang w:eastAsia="zh-CN"/>
        </w:rPr>
        <w:t>腾出空间来接收更多数据。</w:t>
      </w:r>
    </w:p>
    <w:p w14:paraId="1C7853F2" w14:textId="77777777" w:rsidR="00C464E9" w:rsidRDefault="00000000">
      <w:pPr>
        <w:rPr>
          <w:rFonts w:hint="eastAsia"/>
          <w:lang w:eastAsia="zh-CN"/>
        </w:rPr>
      </w:pPr>
      <w:r>
        <w:rPr>
          <w:lang w:eastAsia="zh-CN"/>
        </w:rPr>
        <w:t>类似地，由于读时钟用于生成</w:t>
      </w:r>
      <w:r>
        <w:rPr>
          <w:lang w:eastAsia="zh-CN"/>
        </w:rPr>
        <w:t>FIFO</w:t>
      </w:r>
      <w:r>
        <w:rPr>
          <w:lang w:eastAsia="zh-CN"/>
        </w:rPr>
        <w:t>空状态，并且</w:t>
      </w:r>
      <w:r>
        <w:rPr>
          <w:lang w:eastAsia="zh-CN"/>
        </w:rPr>
        <w:t>FIFO</w:t>
      </w:r>
      <w:r>
        <w:rPr>
          <w:lang w:eastAsia="zh-CN"/>
        </w:rPr>
        <w:t>空在读指针追上同步的写指针时发生，空检测是</w:t>
      </w:r>
      <w:r>
        <w:rPr>
          <w:lang w:eastAsia="zh-CN"/>
        </w:rPr>
        <w:t>"</w:t>
      </w:r>
      <w:r>
        <w:rPr>
          <w:lang w:eastAsia="zh-CN"/>
        </w:rPr>
        <w:t>准确</w:t>
      </w:r>
      <w:r>
        <w:rPr>
          <w:lang w:eastAsia="zh-CN"/>
        </w:rPr>
        <w:t>"</w:t>
      </w:r>
      <w:r>
        <w:rPr>
          <w:lang w:eastAsia="zh-CN"/>
        </w:rPr>
        <w:t>和即时的。空状态的移除是保守的，因为空比较是与同步的写指针进行的。当写指针确实递增时，</w:t>
      </w:r>
      <w:r>
        <w:rPr>
          <w:lang w:eastAsia="zh-CN"/>
        </w:rPr>
        <w:t>FIFO</w:t>
      </w:r>
      <w:r>
        <w:rPr>
          <w:lang w:eastAsia="zh-CN"/>
        </w:rPr>
        <w:t>不再空，但空生成逻辑不会检测到变化，直到两个上升</w:t>
      </w:r>
      <w:r>
        <w:rPr>
          <w:lang w:eastAsia="zh-CN"/>
        </w:rPr>
        <w:t>rclk</w:t>
      </w:r>
      <w:r>
        <w:rPr>
          <w:lang w:eastAsia="zh-CN"/>
        </w:rPr>
        <w:t>沿将更新的</w:t>
      </w:r>
      <w:r>
        <w:rPr>
          <w:lang w:eastAsia="zh-CN"/>
        </w:rPr>
        <w:t>wptr</w:t>
      </w:r>
      <w:r>
        <w:rPr>
          <w:lang w:eastAsia="zh-CN"/>
        </w:rPr>
        <w:t>同步到</w:t>
      </w:r>
      <w:r>
        <w:rPr>
          <w:lang w:eastAsia="zh-CN"/>
        </w:rPr>
        <w:t>rclk</w:t>
      </w:r>
      <w:r>
        <w:rPr>
          <w:lang w:eastAsia="zh-CN"/>
        </w:rPr>
        <w:t>域。这通常不是问题，因为它意味着数据接收逻辑被</w:t>
      </w:r>
      <w:r>
        <w:rPr>
          <w:lang w:eastAsia="zh-CN"/>
        </w:rPr>
        <w:t>"</w:t>
      </w:r>
      <w:r>
        <w:rPr>
          <w:lang w:eastAsia="zh-CN"/>
        </w:rPr>
        <w:t>阻止</w:t>
      </w:r>
      <w:r>
        <w:rPr>
          <w:lang w:eastAsia="zh-CN"/>
        </w:rPr>
        <w:t>"</w:t>
      </w:r>
      <w:r>
        <w:rPr>
          <w:lang w:eastAsia="zh-CN"/>
        </w:rPr>
        <w:t>或被告知</w:t>
      </w:r>
      <w:r>
        <w:rPr>
          <w:lang w:eastAsia="zh-CN"/>
        </w:rPr>
        <w:t>FIFO</w:t>
      </w:r>
      <w:r>
        <w:rPr>
          <w:lang w:eastAsia="zh-CN"/>
        </w:rPr>
        <w:t>仍然空了几个额外的</w:t>
      </w:r>
      <w:r>
        <w:rPr>
          <w:lang w:eastAsia="zh-CN"/>
        </w:rPr>
        <w:t>rclk</w:t>
      </w:r>
      <w:r>
        <w:rPr>
          <w:lang w:eastAsia="zh-CN"/>
        </w:rPr>
        <w:t>沿。重要细节是确保</w:t>
      </w:r>
      <w:r>
        <w:rPr>
          <w:lang w:eastAsia="zh-CN"/>
        </w:rPr>
        <w:t>FIFO</w:t>
      </w:r>
      <w:r>
        <w:rPr>
          <w:lang w:eastAsia="zh-CN"/>
        </w:rPr>
        <w:t>不会下溢。向数据接收器发出信号使其停止从</w:t>
      </w:r>
      <w:r>
        <w:rPr>
          <w:lang w:eastAsia="zh-CN"/>
        </w:rPr>
        <w:t>FIFO</w:t>
      </w:r>
      <w:r>
        <w:rPr>
          <w:lang w:eastAsia="zh-CN"/>
        </w:rPr>
        <w:t>中移除数据几个额外的</w:t>
      </w:r>
      <w:r>
        <w:rPr>
          <w:lang w:eastAsia="zh-CN"/>
        </w:rPr>
        <w:t>rclk</w:t>
      </w:r>
      <w:r>
        <w:rPr>
          <w:lang w:eastAsia="zh-CN"/>
        </w:rPr>
        <w:t>沿，仅仅是给</w:t>
      </w:r>
      <w:r>
        <w:rPr>
          <w:lang w:eastAsia="zh-CN"/>
        </w:rPr>
        <w:t>FIFO</w:t>
      </w:r>
      <w:r>
        <w:rPr>
          <w:lang w:eastAsia="zh-CN"/>
        </w:rPr>
        <w:t>时间填充更多数据。</w:t>
      </w:r>
    </w:p>
    <w:p w14:paraId="4F3937B7" w14:textId="77777777" w:rsidR="00C464E9" w:rsidRDefault="00000000">
      <w:pPr>
        <w:pStyle w:val="31"/>
        <w:rPr>
          <w:lang w:eastAsia="zh-CN"/>
        </w:rPr>
      </w:pPr>
      <w:r>
        <w:rPr>
          <w:lang w:eastAsia="zh-CN"/>
        </w:rPr>
        <w:t xml:space="preserve">5.4.1 </w:t>
      </w:r>
      <w:r>
        <w:rPr>
          <w:lang w:eastAsia="zh-CN"/>
        </w:rPr>
        <w:t>满和空的</w:t>
      </w:r>
      <w:r>
        <w:rPr>
          <w:lang w:eastAsia="zh-CN"/>
        </w:rPr>
        <w:t>"</w:t>
      </w:r>
      <w:r>
        <w:rPr>
          <w:lang w:eastAsia="zh-CN"/>
        </w:rPr>
        <w:t>准确</w:t>
      </w:r>
      <w:r>
        <w:rPr>
          <w:lang w:eastAsia="zh-CN"/>
        </w:rPr>
        <w:t>"</w:t>
      </w:r>
      <w:r>
        <w:rPr>
          <w:lang w:eastAsia="zh-CN"/>
        </w:rPr>
        <w:t>置位</w:t>
      </w:r>
    </w:p>
    <w:p w14:paraId="611B4849" w14:textId="77777777" w:rsidR="00C464E9" w:rsidRDefault="00000000">
      <w:pPr>
        <w:rPr>
          <w:rFonts w:hint="eastAsia"/>
          <w:lang w:eastAsia="zh-CN"/>
        </w:rPr>
      </w:pPr>
      <w:r>
        <w:rPr>
          <w:lang w:eastAsia="zh-CN"/>
        </w:rPr>
        <w:t>请注意，如果两个指针同时递增，满标志或空标志的置位可能不太准确。例如，如果写指针追上了同步的读指针，满标志将被置位，但如果读指针与写指针同时递增，满标志将提前被置位，因为由于与</w:t>
      </w:r>
      <w:r>
        <w:rPr>
          <w:lang w:eastAsia="zh-CN"/>
        </w:rPr>
        <w:t>"</w:t>
      </w:r>
      <w:r>
        <w:rPr>
          <w:lang w:eastAsia="zh-CN"/>
        </w:rPr>
        <w:t>写至满</w:t>
      </w:r>
      <w:r>
        <w:rPr>
          <w:lang w:eastAsia="zh-CN"/>
        </w:rPr>
        <w:t>"</w:t>
      </w:r>
      <w:r>
        <w:rPr>
          <w:lang w:eastAsia="zh-CN"/>
        </w:rPr>
        <w:t>操作同时发生的读操作，</w:t>
      </w:r>
      <w:r>
        <w:rPr>
          <w:lang w:eastAsia="zh-CN"/>
        </w:rPr>
        <w:t>FIFO</w:t>
      </w:r>
      <w:r>
        <w:rPr>
          <w:lang w:eastAsia="zh-CN"/>
        </w:rPr>
        <w:t>并未真正满，但读指针尚未同步到写时钟域。满标志的置位稍微过早且稍微保守。这不是设计问题。</w:t>
      </w:r>
    </w:p>
    <w:p w14:paraId="6EB10C6E" w14:textId="77777777" w:rsidR="00C464E9" w:rsidRDefault="00000000">
      <w:pPr>
        <w:pStyle w:val="21"/>
        <w:rPr>
          <w:lang w:eastAsia="zh-CN"/>
        </w:rPr>
      </w:pPr>
      <w:r>
        <w:rPr>
          <w:lang w:eastAsia="zh-CN"/>
        </w:rPr>
        <w:t xml:space="preserve">5.5 </w:t>
      </w:r>
      <w:r>
        <w:rPr>
          <w:lang w:eastAsia="zh-CN"/>
        </w:rPr>
        <w:t>多位异步复位</w:t>
      </w:r>
    </w:p>
    <w:p w14:paraId="1936D817" w14:textId="77777777" w:rsidR="00C464E9" w:rsidRDefault="00000000">
      <w:pPr>
        <w:rPr>
          <w:rFonts w:hint="eastAsia"/>
          <w:lang w:eastAsia="zh-CN"/>
        </w:rPr>
      </w:pPr>
      <w:r>
        <w:rPr>
          <w:lang w:eastAsia="zh-CN"/>
        </w:rPr>
        <w:t>已经投入了大量注意力来确保</w:t>
      </w:r>
      <w:r>
        <w:rPr>
          <w:lang w:eastAsia="zh-CN"/>
        </w:rPr>
        <w:t>FIFO</w:t>
      </w:r>
      <w:r>
        <w:rPr>
          <w:lang w:eastAsia="zh-CN"/>
        </w:rPr>
        <w:t>指针每次只改变一位。问题是，与异步复位相关的问题是否会引起问题，因为异步复位通常会导致多个指针位同时变化？</w:t>
      </w:r>
    </w:p>
    <w:p w14:paraId="680CB535" w14:textId="77777777" w:rsidR="00C464E9" w:rsidRDefault="00000000">
      <w:pPr>
        <w:rPr>
          <w:rFonts w:hint="eastAsia"/>
          <w:lang w:eastAsia="zh-CN"/>
        </w:rPr>
      </w:pPr>
      <w:r>
        <w:rPr>
          <w:lang w:eastAsia="zh-CN"/>
        </w:rPr>
        <w:t>答案是不会。复位表示</w:t>
      </w:r>
      <w:r>
        <w:rPr>
          <w:lang w:eastAsia="zh-CN"/>
        </w:rPr>
        <w:t>FIFO</w:t>
      </w:r>
      <w:r>
        <w:rPr>
          <w:lang w:eastAsia="zh-CN"/>
        </w:rPr>
        <w:t>也已被复位，</w:t>
      </w:r>
      <w:r>
        <w:rPr>
          <w:lang w:eastAsia="zh-CN"/>
        </w:rPr>
        <w:t>FIFO</w:t>
      </w:r>
      <w:r>
        <w:rPr>
          <w:lang w:eastAsia="zh-CN"/>
        </w:rPr>
        <w:t>中没有有效数据。在复位置位时，所有同步寄存器、</w:t>
      </w:r>
      <w:r>
        <w:rPr>
          <w:lang w:eastAsia="zh-CN"/>
        </w:rPr>
        <w:t>wclk</w:t>
      </w:r>
      <w:r>
        <w:rPr>
          <w:lang w:eastAsia="zh-CN"/>
        </w:rPr>
        <w:t>域逻辑（包括寄存的满标志）和</w:t>
      </w:r>
      <w:r>
        <w:rPr>
          <w:lang w:eastAsia="zh-CN"/>
        </w:rPr>
        <w:t>rclk</w:t>
      </w:r>
      <w:r>
        <w:rPr>
          <w:lang w:eastAsia="zh-CN"/>
        </w:rPr>
        <w:t>域逻辑同时异步复位。寄存的空标志也同时被置位。更重要的问题涉及复位信号的有序移除。</w:t>
      </w:r>
    </w:p>
    <w:p w14:paraId="4A909DB3" w14:textId="77777777" w:rsidR="00C464E9" w:rsidRDefault="00000000">
      <w:pPr>
        <w:rPr>
          <w:rFonts w:hint="eastAsia"/>
          <w:lang w:eastAsia="zh-CN"/>
        </w:rPr>
      </w:pPr>
      <w:r>
        <w:rPr>
          <w:lang w:eastAsia="zh-CN"/>
        </w:rPr>
        <w:t>请注意，本文包含的设计对</w:t>
      </w:r>
      <w:r>
        <w:rPr>
          <w:lang w:eastAsia="zh-CN"/>
        </w:rPr>
        <w:t>wclk</w:t>
      </w:r>
      <w:r>
        <w:rPr>
          <w:lang w:eastAsia="zh-CN"/>
        </w:rPr>
        <w:t>和</w:t>
      </w:r>
      <w:r>
        <w:rPr>
          <w:lang w:eastAsia="zh-CN"/>
        </w:rPr>
        <w:t>rclk</w:t>
      </w:r>
      <w:r>
        <w:rPr>
          <w:lang w:eastAsia="zh-CN"/>
        </w:rPr>
        <w:t>域使用不同的复位信号。本设计中使用的复位旨在异步置位并使用</w:t>
      </w:r>
      <w:r>
        <w:rPr>
          <w:lang w:eastAsia="zh-CN"/>
        </w:rPr>
        <w:t>Mills</w:t>
      </w:r>
      <w:r>
        <w:rPr>
          <w:lang w:eastAsia="zh-CN"/>
        </w:rPr>
        <w:t>和</w:t>
      </w:r>
      <w:r>
        <w:rPr>
          <w:lang w:eastAsia="zh-CN"/>
        </w:rPr>
        <w:t>Cummings[2]</w:t>
      </w:r>
      <w:r>
        <w:rPr>
          <w:lang w:eastAsia="zh-CN"/>
        </w:rPr>
        <w:t>描述的技术同步移除。</w:t>
      </w:r>
    </w:p>
    <w:p w14:paraId="28FEC800" w14:textId="77777777" w:rsidR="00C464E9" w:rsidRDefault="00000000">
      <w:pPr>
        <w:rPr>
          <w:rFonts w:hint="eastAsia"/>
          <w:lang w:eastAsia="zh-CN"/>
        </w:rPr>
      </w:pPr>
      <w:r>
        <w:rPr>
          <w:lang w:eastAsia="zh-CN"/>
        </w:rPr>
        <w:lastRenderedPageBreak/>
        <w:t>FIFO</w:t>
      </w:r>
      <w:r>
        <w:rPr>
          <w:lang w:eastAsia="zh-CN"/>
        </w:rPr>
        <w:t>指针的异步复位不是问题。</w:t>
      </w:r>
    </w:p>
    <w:p w14:paraId="514B7806" w14:textId="77777777" w:rsidR="00C464E9" w:rsidRDefault="00000000">
      <w:pPr>
        <w:pStyle w:val="21"/>
        <w:rPr>
          <w:lang w:eastAsia="zh-CN"/>
        </w:rPr>
      </w:pPr>
      <w:r>
        <w:rPr>
          <w:lang w:eastAsia="zh-CN"/>
        </w:rPr>
        <w:t xml:space="preserve">5.6 </w:t>
      </w:r>
      <w:r>
        <w:rPr>
          <w:lang w:eastAsia="zh-CN"/>
        </w:rPr>
        <w:t>几乎满和几乎空</w:t>
      </w:r>
    </w:p>
    <w:p w14:paraId="574857B8" w14:textId="77777777" w:rsidR="00C464E9" w:rsidRDefault="00000000">
      <w:pPr>
        <w:rPr>
          <w:rFonts w:hint="eastAsia"/>
          <w:lang w:eastAsia="zh-CN"/>
        </w:rPr>
      </w:pPr>
      <w:r>
        <w:rPr>
          <w:lang w:eastAsia="zh-CN"/>
        </w:rPr>
        <w:t>许多设计需要通过生成</w:t>
      </w:r>
      <w:r>
        <w:rPr>
          <w:lang w:eastAsia="zh-CN"/>
        </w:rPr>
        <w:t>"</w:t>
      </w:r>
      <w:r>
        <w:rPr>
          <w:lang w:eastAsia="zh-CN"/>
        </w:rPr>
        <w:t>几乎满</w:t>
      </w:r>
      <w:r>
        <w:rPr>
          <w:lang w:eastAsia="zh-CN"/>
        </w:rPr>
        <w:t>"</w:t>
      </w:r>
      <w:r>
        <w:rPr>
          <w:lang w:eastAsia="zh-CN"/>
        </w:rPr>
        <w:t>和</w:t>
      </w:r>
      <w:r>
        <w:rPr>
          <w:lang w:eastAsia="zh-CN"/>
        </w:rPr>
        <w:t>"</w:t>
      </w:r>
      <w:r>
        <w:rPr>
          <w:lang w:eastAsia="zh-CN"/>
        </w:rPr>
        <w:t>几乎空</w:t>
      </w:r>
      <w:r>
        <w:rPr>
          <w:lang w:eastAsia="zh-CN"/>
        </w:rPr>
        <w:t>"</w:t>
      </w:r>
      <w:r>
        <w:rPr>
          <w:lang w:eastAsia="zh-CN"/>
        </w:rPr>
        <w:t>状态位来通知即将到来的满或空状态。实现这两个状态位有很多方法，每种实现都取决于指定的设计要求。</w:t>
      </w:r>
    </w:p>
    <w:p w14:paraId="0D5A0A02" w14:textId="77777777" w:rsidR="00C464E9" w:rsidRDefault="00000000">
      <w:pPr>
        <w:rPr>
          <w:rFonts w:eastAsia="SimSun"/>
          <w:lang w:eastAsia="zh-CN"/>
        </w:rPr>
      </w:pPr>
      <w:r>
        <w:rPr>
          <w:lang w:eastAsia="zh-CN"/>
        </w:rPr>
        <w:t>一些</w:t>
      </w:r>
      <w:r>
        <w:rPr>
          <w:lang w:eastAsia="zh-CN"/>
        </w:rPr>
        <w:t>FIFO</w:t>
      </w:r>
      <w:r>
        <w:rPr>
          <w:lang w:eastAsia="zh-CN"/>
        </w:rPr>
        <w:t>设计需要可编程的</w:t>
      </w:r>
      <w:r>
        <w:rPr>
          <w:lang w:eastAsia="zh-CN"/>
        </w:rPr>
        <w:t>FIFO</w:t>
      </w:r>
      <w:r>
        <w:rPr>
          <w:lang w:eastAsia="zh-CN"/>
        </w:rPr>
        <w:t>满和</w:t>
      </w:r>
      <w:r>
        <w:rPr>
          <w:lang w:eastAsia="zh-CN"/>
        </w:rPr>
        <w:t>FIFO</w:t>
      </w:r>
      <w:r>
        <w:rPr>
          <w:lang w:eastAsia="zh-CN"/>
        </w:rPr>
        <w:t>空差值，使得当两个指针之间的差值小于编程的差值时，相应的几乎满或几乎空位被置位。其他</w:t>
      </w:r>
      <w:r>
        <w:rPr>
          <w:lang w:eastAsia="zh-CN"/>
        </w:rPr>
        <w:t>FIFO</w:t>
      </w:r>
      <w:r>
        <w:rPr>
          <w:lang w:eastAsia="zh-CN"/>
        </w:rPr>
        <w:t>可以用固定差值实现几乎满或空。还有其他</w:t>
      </w:r>
      <w:r>
        <w:rPr>
          <w:lang w:eastAsia="zh-CN"/>
        </w:rPr>
        <w:t>FIFO</w:t>
      </w:r>
      <w:r>
        <w:rPr>
          <w:lang w:eastAsia="zh-CN"/>
        </w:rPr>
        <w:t>可以满足于在</w:t>
      </w:r>
      <w:r>
        <w:rPr>
          <w:lang w:eastAsia="zh-CN"/>
        </w:rPr>
        <w:t>FIFO</w:t>
      </w:r>
      <w:r>
        <w:rPr>
          <w:lang w:eastAsia="zh-CN"/>
        </w:rPr>
        <w:t>指针的</w:t>
      </w:r>
      <w:r>
        <w:rPr>
          <w:lang w:eastAsia="zh-CN"/>
        </w:rPr>
        <w:t>MSB</w:t>
      </w:r>
      <w:r>
        <w:rPr>
          <w:lang w:eastAsia="zh-CN"/>
        </w:rPr>
        <w:t>接近时宽松地生成几乎满和空。还有其他设计可能只需要知道</w:t>
      </w:r>
      <w:r>
        <w:rPr>
          <w:lang w:eastAsia="zh-CN"/>
        </w:rPr>
        <w:t>FIFO</w:t>
      </w:r>
      <w:r>
        <w:rPr>
          <w:lang w:eastAsia="zh-CN"/>
        </w:rPr>
        <w:t>何时超过或不足半满。</w:t>
      </w:r>
    </w:p>
    <w:p w14:paraId="2486DFF3" w14:textId="19D74C1C" w:rsidR="00C2728D" w:rsidRPr="00C2728D" w:rsidRDefault="00C2728D">
      <w:pPr>
        <w:rPr>
          <w:rFonts w:eastAsia="SimSun" w:hint="eastAsia"/>
          <w:lang w:eastAsia="zh-CN"/>
        </w:rPr>
      </w:pPr>
      <w:r>
        <w:rPr>
          <w:noProof/>
        </w:rPr>
        <w:drawing>
          <wp:inline distT="0" distB="0" distL="0" distR="0" wp14:anchorId="738F8DDC" wp14:editId="341DBD1A">
            <wp:extent cx="5486400" cy="3371850"/>
            <wp:effectExtent l="0" t="0" r="0" b="0"/>
            <wp:docPr id="81509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99501" name=""/>
                    <pic:cNvPicPr/>
                  </pic:nvPicPr>
                  <pic:blipFill>
                    <a:blip r:embed="rId14"/>
                    <a:stretch>
                      <a:fillRect/>
                    </a:stretch>
                  </pic:blipFill>
                  <pic:spPr>
                    <a:xfrm>
                      <a:off x="0" y="0"/>
                      <a:ext cx="5486400" cy="3371850"/>
                    </a:xfrm>
                    <a:prstGeom prst="rect">
                      <a:avLst/>
                    </a:prstGeom>
                  </pic:spPr>
                </pic:pic>
              </a:graphicData>
            </a:graphic>
          </wp:inline>
        </w:drawing>
      </w:r>
    </w:p>
    <w:p w14:paraId="523EB23C" w14:textId="77777777" w:rsidR="00C464E9" w:rsidRDefault="00000000">
      <w:pPr>
        <w:rPr>
          <w:rFonts w:hint="eastAsia"/>
          <w:lang w:eastAsia="zh-CN"/>
        </w:rPr>
      </w:pPr>
      <w:r>
        <w:rPr>
          <w:lang w:eastAsia="zh-CN"/>
        </w:rPr>
        <w:t>记住</w:t>
      </w:r>
      <w:r>
        <w:rPr>
          <w:lang w:eastAsia="zh-CN"/>
        </w:rPr>
        <w:t>FIFO</w:t>
      </w:r>
      <w:r>
        <w:rPr>
          <w:lang w:eastAsia="zh-CN"/>
        </w:rPr>
        <w:t>在</w:t>
      </w:r>
      <w:r>
        <w:rPr>
          <w:lang w:eastAsia="zh-CN"/>
        </w:rPr>
        <w:t>wptr</w:t>
      </w:r>
      <w:r>
        <w:rPr>
          <w:lang w:eastAsia="zh-CN"/>
        </w:rPr>
        <w:t>追上同步的</w:t>
      </w:r>
      <w:r>
        <w:rPr>
          <w:lang w:eastAsia="zh-CN"/>
        </w:rPr>
        <w:t>rptr</w:t>
      </w:r>
      <w:r>
        <w:rPr>
          <w:lang w:eastAsia="zh-CN"/>
        </w:rPr>
        <w:t>时为满，几乎满条件可以描述为</w:t>
      </w:r>
      <w:r>
        <w:rPr>
          <w:lang w:eastAsia="zh-CN"/>
        </w:rPr>
        <w:t>(wptr+4)</w:t>
      </w:r>
      <w:r>
        <w:rPr>
          <w:lang w:eastAsia="zh-CN"/>
        </w:rPr>
        <w:t>追上同步的</w:t>
      </w:r>
      <w:r>
        <w:rPr>
          <w:lang w:eastAsia="zh-CN"/>
        </w:rPr>
        <w:t>rptr</w:t>
      </w:r>
      <w:r>
        <w:rPr>
          <w:lang w:eastAsia="zh-CN"/>
        </w:rPr>
        <w:t>的条件。</w:t>
      </w:r>
      <w:r>
        <w:rPr>
          <w:lang w:eastAsia="zh-CN"/>
        </w:rPr>
        <w:t>(wptr+4)</w:t>
      </w:r>
      <w:r>
        <w:rPr>
          <w:lang w:eastAsia="zh-CN"/>
        </w:rPr>
        <w:t>值可以在图</w:t>
      </w:r>
      <w:r>
        <w:rPr>
          <w:lang w:eastAsia="zh-CN"/>
        </w:rPr>
        <w:t>3</w:t>
      </w:r>
      <w:r>
        <w:rPr>
          <w:lang w:eastAsia="zh-CN"/>
        </w:rPr>
        <w:t>所示的格雷码指针逻辑中通过在格雷码转二进制组合逻辑之后放置第二个加法器来生成，将四加到二进制值并寄存结果。然后此寄存值将用于在</w:t>
      </w:r>
      <w:r>
        <w:rPr>
          <w:lang w:eastAsia="zh-CN"/>
        </w:rPr>
        <w:t>wclk</w:t>
      </w:r>
      <w:r>
        <w:rPr>
          <w:lang w:eastAsia="zh-CN"/>
        </w:rPr>
        <w:t>域中与同步的</w:t>
      </w:r>
      <w:r>
        <w:rPr>
          <w:lang w:eastAsia="zh-CN"/>
        </w:rPr>
        <w:t>rptr</w:t>
      </w:r>
      <w:r>
        <w:rPr>
          <w:lang w:eastAsia="zh-CN"/>
        </w:rPr>
        <w:t>转换为二进制值后进行减法比较，如果差值小于四，则可以置位</w:t>
      </w:r>
      <w:r>
        <w:rPr>
          <w:lang w:eastAsia="zh-CN"/>
        </w:rPr>
        <w:t>almost_full</w:t>
      </w:r>
      <w:r>
        <w:rPr>
          <w:lang w:eastAsia="zh-CN"/>
        </w:rPr>
        <w:t>位。小于操作确保当</w:t>
      </w:r>
      <w:r>
        <w:rPr>
          <w:lang w:eastAsia="zh-CN"/>
        </w:rPr>
        <w:t>wptr</w:t>
      </w:r>
      <w:r>
        <w:rPr>
          <w:lang w:eastAsia="zh-CN"/>
        </w:rPr>
        <w:t>在追上同步</w:t>
      </w:r>
      <w:r>
        <w:rPr>
          <w:lang w:eastAsia="zh-CN"/>
        </w:rPr>
        <w:t>rptr</w:t>
      </w:r>
      <w:r>
        <w:rPr>
          <w:lang w:eastAsia="zh-CN"/>
        </w:rPr>
        <w:t>的</w:t>
      </w:r>
      <w:r>
        <w:rPr>
          <w:lang w:eastAsia="zh-CN"/>
        </w:rPr>
        <w:t>0-4</w:t>
      </w:r>
      <w:r>
        <w:rPr>
          <w:lang w:eastAsia="zh-CN"/>
        </w:rPr>
        <w:t>个计数范围内时，</w:t>
      </w:r>
      <w:r>
        <w:rPr>
          <w:lang w:eastAsia="zh-CN"/>
        </w:rPr>
        <w:t>almost_full</w:t>
      </w:r>
      <w:r>
        <w:rPr>
          <w:lang w:eastAsia="zh-CN"/>
        </w:rPr>
        <w:t>位被置位。类似的逻辑可以在</w:t>
      </w:r>
      <w:r>
        <w:rPr>
          <w:lang w:eastAsia="zh-CN"/>
        </w:rPr>
        <w:t>rclk</w:t>
      </w:r>
      <w:r>
        <w:rPr>
          <w:lang w:eastAsia="zh-CN"/>
        </w:rPr>
        <w:t>域中用于生成</w:t>
      </w:r>
      <w:r>
        <w:rPr>
          <w:lang w:eastAsia="zh-CN"/>
        </w:rPr>
        <w:t>almost_empty</w:t>
      </w:r>
      <w:r>
        <w:rPr>
          <w:lang w:eastAsia="zh-CN"/>
        </w:rPr>
        <w:t>标志。</w:t>
      </w:r>
    </w:p>
    <w:p w14:paraId="4A489AE3" w14:textId="77777777" w:rsidR="00C464E9" w:rsidRDefault="00000000">
      <w:pPr>
        <w:rPr>
          <w:rFonts w:hint="eastAsia"/>
          <w:lang w:eastAsia="zh-CN"/>
        </w:rPr>
      </w:pPr>
      <w:r>
        <w:rPr>
          <w:lang w:eastAsia="zh-CN"/>
        </w:rPr>
        <w:t>几乎满和几乎空未包含在本文所示的</w:t>
      </w:r>
      <w:r>
        <w:rPr>
          <w:lang w:eastAsia="zh-CN"/>
        </w:rPr>
        <w:t>Verilog RTL</w:t>
      </w:r>
      <w:r>
        <w:rPr>
          <w:lang w:eastAsia="zh-CN"/>
        </w:rPr>
        <w:t>代码中。</w:t>
      </w:r>
    </w:p>
    <w:p w14:paraId="5E6AD04D" w14:textId="77777777" w:rsidR="00C464E9" w:rsidRDefault="00000000">
      <w:pPr>
        <w:pStyle w:val="1"/>
        <w:rPr>
          <w:lang w:eastAsia="zh-CN"/>
        </w:rPr>
      </w:pPr>
      <w:r>
        <w:rPr>
          <w:lang w:eastAsia="zh-CN"/>
        </w:rPr>
        <w:lastRenderedPageBreak/>
        <w:t>6.0 FIFO</w:t>
      </w:r>
      <w:r>
        <w:rPr>
          <w:lang w:eastAsia="zh-CN"/>
        </w:rPr>
        <w:t>风格</w:t>
      </w:r>
      <w:r>
        <w:rPr>
          <w:lang w:eastAsia="zh-CN"/>
        </w:rPr>
        <w:t>#1</w:t>
      </w:r>
      <w:r>
        <w:rPr>
          <w:lang w:eastAsia="zh-CN"/>
        </w:rPr>
        <w:t>的</w:t>
      </w:r>
      <w:r>
        <w:rPr>
          <w:lang w:eastAsia="zh-CN"/>
        </w:rPr>
        <w:t>RTL</w:t>
      </w:r>
      <w:r>
        <w:rPr>
          <w:lang w:eastAsia="zh-CN"/>
        </w:rPr>
        <w:t>代码</w:t>
      </w:r>
    </w:p>
    <w:p w14:paraId="42C61202" w14:textId="77777777" w:rsidR="00C464E9" w:rsidRDefault="00000000">
      <w:pPr>
        <w:rPr>
          <w:rFonts w:hint="eastAsia"/>
          <w:lang w:eastAsia="zh-CN"/>
        </w:rPr>
      </w:pPr>
      <w:r>
        <w:rPr>
          <w:lang w:eastAsia="zh-CN"/>
        </w:rPr>
        <w:t>FIFO</w:t>
      </w:r>
      <w:r>
        <w:rPr>
          <w:lang w:eastAsia="zh-CN"/>
        </w:rPr>
        <w:t>风格</w:t>
      </w:r>
      <w:r>
        <w:rPr>
          <w:lang w:eastAsia="zh-CN"/>
        </w:rPr>
        <w:t>#1</w:t>
      </w:r>
      <w:r>
        <w:rPr>
          <w:lang w:eastAsia="zh-CN"/>
        </w:rPr>
        <w:t>模型的</w:t>
      </w:r>
      <w:r>
        <w:rPr>
          <w:lang w:eastAsia="zh-CN"/>
        </w:rPr>
        <w:t>Verilog RTL</w:t>
      </w:r>
      <w:r>
        <w:rPr>
          <w:lang w:eastAsia="zh-CN"/>
        </w:rPr>
        <w:t>代码列在本节中。</w:t>
      </w:r>
    </w:p>
    <w:p w14:paraId="43ADB01E" w14:textId="77777777" w:rsidR="00C464E9" w:rsidRDefault="00000000">
      <w:pPr>
        <w:pStyle w:val="21"/>
        <w:rPr>
          <w:lang w:eastAsia="zh-CN"/>
        </w:rPr>
      </w:pPr>
      <w:r>
        <w:rPr>
          <w:lang w:eastAsia="zh-CN"/>
        </w:rPr>
        <w:t>6.1 fifo1.v - FIFO</w:t>
      </w:r>
      <w:r>
        <w:rPr>
          <w:lang w:eastAsia="zh-CN"/>
        </w:rPr>
        <w:t>顶层模块</w:t>
      </w:r>
    </w:p>
    <w:p w14:paraId="794A3D1F" w14:textId="77777777" w:rsidR="00C464E9" w:rsidRDefault="00000000">
      <w:pPr>
        <w:rPr>
          <w:rFonts w:hint="eastAsia"/>
          <w:lang w:eastAsia="zh-CN"/>
        </w:rPr>
      </w:pPr>
      <w:r>
        <w:rPr>
          <w:lang w:eastAsia="zh-CN"/>
        </w:rPr>
        <w:t>顶层</w:t>
      </w:r>
      <w:r>
        <w:rPr>
          <w:lang w:eastAsia="zh-CN"/>
        </w:rPr>
        <w:t>FIFO</w:t>
      </w:r>
      <w:r>
        <w:rPr>
          <w:lang w:eastAsia="zh-CN"/>
        </w:rPr>
        <w:t>模块是一个参数化的</w:t>
      </w:r>
      <w:r>
        <w:rPr>
          <w:lang w:eastAsia="zh-CN"/>
        </w:rPr>
        <w:t>FIFO</w:t>
      </w:r>
      <w:r>
        <w:rPr>
          <w:lang w:eastAsia="zh-CN"/>
        </w:rPr>
        <w:t>设计，所有子块使用命名端口连接的推荐实践进行实例化。另一种常见的编码实践是给顶层模块实例化与模块名相同的名称。这样做是为了便于调试，因为如果实例名与模块名匹配，则在层次路径中引用模块名将是直接的。</w:t>
      </w:r>
    </w:p>
    <w:p w14:paraId="3017C061" w14:textId="77777777" w:rsidR="00C464E9" w:rsidRDefault="00000000">
      <w:pPr>
        <w:rPr>
          <w:rFonts w:hint="eastAsia"/>
          <w:lang w:eastAsia="zh-CN"/>
        </w:rPr>
      </w:pPr>
      <w:r>
        <w:rPr>
          <w:b/>
          <w:lang w:eastAsia="zh-CN"/>
        </w:rPr>
        <w:t>示例</w:t>
      </w:r>
      <w:r>
        <w:rPr>
          <w:b/>
          <w:lang w:eastAsia="zh-CN"/>
        </w:rPr>
        <w:t>2 - FIFO</w:t>
      </w:r>
      <w:r>
        <w:rPr>
          <w:b/>
          <w:lang w:eastAsia="zh-CN"/>
        </w:rPr>
        <w:t>风格</w:t>
      </w:r>
      <w:r>
        <w:rPr>
          <w:b/>
          <w:lang w:eastAsia="zh-CN"/>
        </w:rPr>
        <w:t>#1</w:t>
      </w:r>
      <w:r>
        <w:rPr>
          <w:b/>
          <w:lang w:eastAsia="zh-CN"/>
        </w:rPr>
        <w:t>设计的顶层</w:t>
      </w:r>
      <w:r>
        <w:rPr>
          <w:b/>
          <w:lang w:eastAsia="zh-CN"/>
        </w:rPr>
        <w:t>Verilog</w:t>
      </w:r>
      <w:r>
        <w:rPr>
          <w:b/>
          <w:lang w:eastAsia="zh-CN"/>
        </w:rPr>
        <w:t>代码</w:t>
      </w:r>
    </w:p>
    <w:p w14:paraId="1A3C154B" w14:textId="77777777" w:rsidR="00C464E9" w:rsidRDefault="00000000">
      <w:pPr>
        <w:spacing w:after="0"/>
        <w:rPr>
          <w:rFonts w:hint="eastAsia"/>
        </w:rPr>
      </w:pPr>
      <w:r>
        <w:rPr>
          <w:rFonts w:ascii="Consolas" w:hAnsi="Consolas"/>
          <w:sz w:val="16"/>
        </w:rPr>
        <w:t>module fifo1 #(parameter DSIZE = 8,</w:t>
      </w:r>
    </w:p>
    <w:p w14:paraId="0E099FBD" w14:textId="77777777" w:rsidR="00C464E9" w:rsidRDefault="00000000">
      <w:pPr>
        <w:spacing w:after="0"/>
        <w:rPr>
          <w:rFonts w:hint="eastAsia"/>
        </w:rPr>
      </w:pPr>
      <w:r>
        <w:rPr>
          <w:rFonts w:ascii="Consolas" w:hAnsi="Consolas"/>
          <w:sz w:val="16"/>
        </w:rPr>
        <w:t xml:space="preserve">               parameter ASIZE = 4)</w:t>
      </w:r>
    </w:p>
    <w:p w14:paraId="2241BFB2" w14:textId="77777777" w:rsidR="00C464E9" w:rsidRDefault="00000000">
      <w:pPr>
        <w:spacing w:after="0"/>
        <w:rPr>
          <w:rFonts w:hint="eastAsia"/>
        </w:rPr>
      </w:pPr>
      <w:r>
        <w:rPr>
          <w:rFonts w:ascii="Consolas" w:hAnsi="Consolas"/>
          <w:sz w:val="16"/>
        </w:rPr>
        <w:t xml:space="preserve">  (output [DSIZE-1:0] rdata,</w:t>
      </w:r>
    </w:p>
    <w:p w14:paraId="4F63E5AE" w14:textId="77777777" w:rsidR="00C464E9" w:rsidRDefault="00000000">
      <w:pPr>
        <w:spacing w:after="0"/>
        <w:rPr>
          <w:rFonts w:hint="eastAsia"/>
        </w:rPr>
      </w:pPr>
      <w:r>
        <w:rPr>
          <w:rFonts w:ascii="Consolas" w:hAnsi="Consolas"/>
          <w:sz w:val="16"/>
        </w:rPr>
        <w:t xml:space="preserve">   output             wfull,</w:t>
      </w:r>
    </w:p>
    <w:p w14:paraId="466F3221" w14:textId="77777777" w:rsidR="00C464E9" w:rsidRDefault="00000000">
      <w:pPr>
        <w:spacing w:after="0"/>
        <w:rPr>
          <w:rFonts w:hint="eastAsia"/>
        </w:rPr>
      </w:pPr>
      <w:r>
        <w:rPr>
          <w:rFonts w:ascii="Consolas" w:hAnsi="Consolas"/>
          <w:sz w:val="16"/>
        </w:rPr>
        <w:t xml:space="preserve">   output             rempty,</w:t>
      </w:r>
    </w:p>
    <w:p w14:paraId="32E307BC" w14:textId="77777777" w:rsidR="00C464E9" w:rsidRDefault="00000000">
      <w:pPr>
        <w:spacing w:after="0"/>
        <w:rPr>
          <w:rFonts w:hint="eastAsia"/>
        </w:rPr>
      </w:pPr>
      <w:r>
        <w:rPr>
          <w:rFonts w:ascii="Consolas" w:hAnsi="Consolas"/>
          <w:sz w:val="16"/>
        </w:rPr>
        <w:t xml:space="preserve">   input  [DSIZE-1:0] wdata,</w:t>
      </w:r>
    </w:p>
    <w:p w14:paraId="4AAC98C7" w14:textId="77777777" w:rsidR="00C464E9" w:rsidRDefault="00000000">
      <w:pPr>
        <w:spacing w:after="0"/>
        <w:rPr>
          <w:rFonts w:hint="eastAsia"/>
        </w:rPr>
      </w:pPr>
      <w:r>
        <w:rPr>
          <w:rFonts w:ascii="Consolas" w:hAnsi="Consolas"/>
          <w:sz w:val="16"/>
        </w:rPr>
        <w:t xml:space="preserve">   input              winc, wclk, wrst_n,</w:t>
      </w:r>
    </w:p>
    <w:p w14:paraId="5A6DF032" w14:textId="77777777" w:rsidR="00C464E9" w:rsidRDefault="00000000">
      <w:pPr>
        <w:spacing w:after="0"/>
        <w:rPr>
          <w:rFonts w:hint="eastAsia"/>
        </w:rPr>
      </w:pPr>
      <w:r>
        <w:rPr>
          <w:rFonts w:ascii="Consolas" w:hAnsi="Consolas"/>
          <w:sz w:val="16"/>
        </w:rPr>
        <w:t xml:space="preserve">   input              rinc, rclk, rrst_n);</w:t>
      </w:r>
    </w:p>
    <w:p w14:paraId="46A48934" w14:textId="77777777" w:rsidR="00C464E9" w:rsidRDefault="00000000">
      <w:pPr>
        <w:spacing w:after="0"/>
        <w:rPr>
          <w:rFonts w:hint="eastAsia"/>
        </w:rPr>
      </w:pPr>
      <w:r>
        <w:rPr>
          <w:rFonts w:ascii="Consolas" w:hAnsi="Consolas"/>
          <w:sz w:val="16"/>
        </w:rPr>
        <w:t xml:space="preserve">  wire   [ASIZE-1:0] waddr, raddr;</w:t>
      </w:r>
    </w:p>
    <w:p w14:paraId="31305DF8" w14:textId="77777777" w:rsidR="00C464E9" w:rsidRDefault="00000000">
      <w:pPr>
        <w:spacing w:after="0"/>
        <w:rPr>
          <w:rFonts w:hint="eastAsia"/>
        </w:rPr>
      </w:pPr>
      <w:r>
        <w:rPr>
          <w:rFonts w:ascii="Consolas" w:hAnsi="Consolas"/>
          <w:sz w:val="16"/>
        </w:rPr>
        <w:t xml:space="preserve">  wire   [ASIZE:0]   wptr, rptr, wq2_rptr, rq2_wptr;</w:t>
      </w:r>
    </w:p>
    <w:p w14:paraId="2791B0E9" w14:textId="77777777" w:rsidR="00C464E9" w:rsidRDefault="00000000">
      <w:pPr>
        <w:spacing w:after="0"/>
        <w:rPr>
          <w:rFonts w:hint="eastAsia"/>
        </w:rPr>
      </w:pPr>
      <w:r>
        <w:rPr>
          <w:rFonts w:ascii="Consolas" w:hAnsi="Consolas"/>
          <w:sz w:val="16"/>
        </w:rPr>
        <w:t xml:space="preserve">  sync_r2w      sync_r2w  (.wq2_rptr(wq2_rptr), .rptr(rptr),</w:t>
      </w:r>
    </w:p>
    <w:p w14:paraId="1B3CAEDE" w14:textId="77777777" w:rsidR="00C464E9" w:rsidRDefault="00000000">
      <w:pPr>
        <w:spacing w:after="0"/>
        <w:rPr>
          <w:rFonts w:hint="eastAsia"/>
        </w:rPr>
      </w:pPr>
      <w:r>
        <w:rPr>
          <w:rFonts w:ascii="Consolas" w:hAnsi="Consolas"/>
          <w:sz w:val="16"/>
        </w:rPr>
        <w:t xml:space="preserve">                           .wclk(wclk), .wrst_n(wrst_n));</w:t>
      </w:r>
    </w:p>
    <w:p w14:paraId="020D346C" w14:textId="77777777" w:rsidR="00C464E9" w:rsidRDefault="00000000">
      <w:pPr>
        <w:spacing w:after="0"/>
        <w:rPr>
          <w:rFonts w:hint="eastAsia"/>
        </w:rPr>
      </w:pPr>
      <w:r>
        <w:rPr>
          <w:rFonts w:ascii="Consolas" w:hAnsi="Consolas"/>
          <w:sz w:val="16"/>
        </w:rPr>
        <w:t xml:space="preserve">  sync_w2r      sync_w2r  (.rq2_wptr(rq2_wptr), .wptr(wptr),</w:t>
      </w:r>
    </w:p>
    <w:p w14:paraId="4FA0C86F" w14:textId="77777777" w:rsidR="00C464E9" w:rsidRDefault="00000000">
      <w:pPr>
        <w:spacing w:after="0"/>
        <w:rPr>
          <w:rFonts w:hint="eastAsia"/>
        </w:rPr>
      </w:pPr>
      <w:r>
        <w:rPr>
          <w:rFonts w:ascii="Consolas" w:hAnsi="Consolas"/>
          <w:sz w:val="16"/>
        </w:rPr>
        <w:t xml:space="preserve">                           .rclk(rclk), .rrst_n(rrst_n));</w:t>
      </w:r>
    </w:p>
    <w:p w14:paraId="663622D1" w14:textId="77777777" w:rsidR="00C464E9" w:rsidRDefault="00000000">
      <w:pPr>
        <w:spacing w:after="0"/>
        <w:rPr>
          <w:rFonts w:hint="eastAsia"/>
        </w:rPr>
      </w:pPr>
      <w:r>
        <w:rPr>
          <w:rFonts w:ascii="Consolas" w:hAnsi="Consolas"/>
          <w:sz w:val="16"/>
        </w:rPr>
        <w:t xml:space="preserve">  fifomem #(DSIZE, ASIZE) fifomem</w:t>
      </w:r>
    </w:p>
    <w:p w14:paraId="45E28A43" w14:textId="77777777" w:rsidR="00C464E9" w:rsidRDefault="00000000">
      <w:pPr>
        <w:spacing w:after="0"/>
        <w:rPr>
          <w:rFonts w:hint="eastAsia"/>
        </w:rPr>
      </w:pPr>
      <w:r>
        <w:rPr>
          <w:rFonts w:ascii="Consolas" w:hAnsi="Consolas"/>
          <w:sz w:val="16"/>
        </w:rPr>
        <w:t xml:space="preserve">                          (.rdata(rdata), .wdata(wdata),</w:t>
      </w:r>
    </w:p>
    <w:p w14:paraId="1EDEFA1E" w14:textId="77777777" w:rsidR="00C464E9" w:rsidRDefault="00000000">
      <w:pPr>
        <w:spacing w:after="0"/>
        <w:rPr>
          <w:rFonts w:hint="eastAsia"/>
        </w:rPr>
      </w:pPr>
      <w:r>
        <w:rPr>
          <w:rFonts w:ascii="Consolas" w:hAnsi="Consolas"/>
          <w:sz w:val="16"/>
        </w:rPr>
        <w:t xml:space="preserve">                           .waddr(waddr), .raddr(raddr),</w:t>
      </w:r>
    </w:p>
    <w:p w14:paraId="6B2E1934" w14:textId="77777777" w:rsidR="00C464E9" w:rsidRDefault="00000000">
      <w:pPr>
        <w:spacing w:after="0"/>
        <w:rPr>
          <w:rFonts w:hint="eastAsia"/>
        </w:rPr>
      </w:pPr>
      <w:r>
        <w:rPr>
          <w:rFonts w:ascii="Consolas" w:hAnsi="Consolas"/>
          <w:sz w:val="16"/>
        </w:rPr>
        <w:t xml:space="preserve">                           .wclken(winc), .wfull(wfull),</w:t>
      </w:r>
    </w:p>
    <w:p w14:paraId="6289C498" w14:textId="77777777" w:rsidR="00C464E9" w:rsidRDefault="00000000">
      <w:pPr>
        <w:spacing w:after="0"/>
        <w:rPr>
          <w:rFonts w:hint="eastAsia"/>
        </w:rPr>
      </w:pPr>
      <w:r>
        <w:rPr>
          <w:rFonts w:ascii="Consolas" w:hAnsi="Consolas"/>
          <w:sz w:val="16"/>
        </w:rPr>
        <w:t xml:space="preserve">                           .wclk(wclk));</w:t>
      </w:r>
    </w:p>
    <w:p w14:paraId="5A47D9DA" w14:textId="77777777" w:rsidR="00C464E9" w:rsidRDefault="00000000">
      <w:pPr>
        <w:spacing w:after="0"/>
        <w:rPr>
          <w:rFonts w:hint="eastAsia"/>
        </w:rPr>
      </w:pPr>
      <w:r>
        <w:rPr>
          <w:rFonts w:ascii="Consolas" w:hAnsi="Consolas"/>
          <w:sz w:val="16"/>
        </w:rPr>
        <w:t xml:space="preserve">  rptr_empty #(ASIZE)     rptr_empty</w:t>
      </w:r>
    </w:p>
    <w:p w14:paraId="117D69D9" w14:textId="77777777" w:rsidR="00C464E9" w:rsidRDefault="00000000">
      <w:pPr>
        <w:spacing w:after="0"/>
        <w:rPr>
          <w:rFonts w:hint="eastAsia"/>
        </w:rPr>
      </w:pPr>
      <w:r>
        <w:rPr>
          <w:rFonts w:ascii="Consolas" w:hAnsi="Consolas"/>
          <w:sz w:val="16"/>
        </w:rPr>
        <w:t xml:space="preserve">                          (.rempty(rempty),</w:t>
      </w:r>
    </w:p>
    <w:p w14:paraId="135261A8" w14:textId="77777777" w:rsidR="00C464E9" w:rsidRDefault="00000000">
      <w:pPr>
        <w:spacing w:after="0"/>
        <w:rPr>
          <w:rFonts w:hint="eastAsia"/>
        </w:rPr>
      </w:pPr>
      <w:r>
        <w:rPr>
          <w:rFonts w:ascii="Consolas" w:hAnsi="Consolas"/>
          <w:sz w:val="16"/>
        </w:rPr>
        <w:t xml:space="preserve">                           .raddr(raddr),</w:t>
      </w:r>
    </w:p>
    <w:p w14:paraId="5A7929DE" w14:textId="77777777" w:rsidR="00C464E9" w:rsidRDefault="00000000">
      <w:pPr>
        <w:spacing w:after="0"/>
        <w:rPr>
          <w:rFonts w:hint="eastAsia"/>
        </w:rPr>
      </w:pPr>
      <w:r>
        <w:rPr>
          <w:rFonts w:ascii="Consolas" w:hAnsi="Consolas"/>
          <w:sz w:val="16"/>
        </w:rPr>
        <w:t xml:space="preserve">                           .rptr(rptr), .rq2_wptr(rq2_wptr),</w:t>
      </w:r>
    </w:p>
    <w:p w14:paraId="7548208F" w14:textId="77777777" w:rsidR="00C464E9" w:rsidRDefault="00000000">
      <w:pPr>
        <w:spacing w:after="0"/>
        <w:rPr>
          <w:rFonts w:hint="eastAsia"/>
        </w:rPr>
      </w:pPr>
      <w:r>
        <w:rPr>
          <w:rFonts w:ascii="Consolas" w:hAnsi="Consolas"/>
          <w:sz w:val="16"/>
        </w:rPr>
        <w:t xml:space="preserve">                           .rinc(rinc), .rclk(rclk),</w:t>
      </w:r>
    </w:p>
    <w:p w14:paraId="6B15F1E7" w14:textId="77777777" w:rsidR="00C464E9" w:rsidRDefault="00000000">
      <w:pPr>
        <w:spacing w:after="0"/>
        <w:rPr>
          <w:rFonts w:hint="eastAsia"/>
        </w:rPr>
      </w:pPr>
      <w:r>
        <w:rPr>
          <w:rFonts w:ascii="Consolas" w:hAnsi="Consolas"/>
          <w:sz w:val="16"/>
        </w:rPr>
        <w:t xml:space="preserve">                           .rrst_n(rrst_n));</w:t>
      </w:r>
    </w:p>
    <w:p w14:paraId="43EE10BF" w14:textId="77777777" w:rsidR="00C464E9" w:rsidRDefault="00000000">
      <w:pPr>
        <w:spacing w:after="0"/>
        <w:rPr>
          <w:rFonts w:hint="eastAsia"/>
        </w:rPr>
      </w:pPr>
      <w:r>
        <w:rPr>
          <w:rFonts w:ascii="Consolas" w:hAnsi="Consolas"/>
          <w:sz w:val="16"/>
        </w:rPr>
        <w:t xml:space="preserve">  wptr_full  #(ASIZE)     wptr_full</w:t>
      </w:r>
    </w:p>
    <w:p w14:paraId="1F054389" w14:textId="77777777" w:rsidR="00C464E9" w:rsidRDefault="00000000">
      <w:pPr>
        <w:spacing w:after="0"/>
        <w:rPr>
          <w:rFonts w:hint="eastAsia"/>
        </w:rPr>
      </w:pPr>
      <w:r>
        <w:rPr>
          <w:rFonts w:ascii="Consolas" w:hAnsi="Consolas"/>
          <w:sz w:val="16"/>
        </w:rPr>
        <w:t xml:space="preserve">                          (.wfull(wfull), .waddr(waddr),</w:t>
      </w:r>
    </w:p>
    <w:p w14:paraId="27FC9193" w14:textId="77777777" w:rsidR="00C464E9" w:rsidRDefault="00000000">
      <w:pPr>
        <w:spacing w:after="0"/>
        <w:rPr>
          <w:rFonts w:hint="eastAsia"/>
        </w:rPr>
      </w:pPr>
      <w:r>
        <w:rPr>
          <w:rFonts w:ascii="Consolas" w:hAnsi="Consolas"/>
          <w:sz w:val="16"/>
        </w:rPr>
        <w:t xml:space="preserve">                           .wptr(wptr), .wq2_rptr(wq2_rptr),</w:t>
      </w:r>
    </w:p>
    <w:p w14:paraId="1F696DBA" w14:textId="77777777" w:rsidR="00C464E9" w:rsidRDefault="00000000">
      <w:pPr>
        <w:spacing w:after="0"/>
        <w:rPr>
          <w:rFonts w:hint="eastAsia"/>
        </w:rPr>
      </w:pPr>
      <w:r>
        <w:rPr>
          <w:rFonts w:ascii="Consolas" w:hAnsi="Consolas"/>
          <w:sz w:val="16"/>
        </w:rPr>
        <w:t xml:space="preserve">                           .winc(winc), .wclk(wclk),</w:t>
      </w:r>
    </w:p>
    <w:p w14:paraId="2AA32A53" w14:textId="77777777" w:rsidR="00C464E9" w:rsidRDefault="00000000">
      <w:pPr>
        <w:spacing w:after="0"/>
        <w:rPr>
          <w:rFonts w:hint="eastAsia"/>
        </w:rPr>
      </w:pPr>
      <w:r>
        <w:rPr>
          <w:rFonts w:ascii="Consolas" w:hAnsi="Consolas"/>
          <w:sz w:val="16"/>
        </w:rPr>
        <w:t xml:space="preserve">                           .wrst_n(wrst_n));</w:t>
      </w:r>
    </w:p>
    <w:p w14:paraId="509B7D01" w14:textId="77777777" w:rsidR="00C464E9" w:rsidRDefault="00000000">
      <w:pPr>
        <w:spacing w:after="0"/>
        <w:rPr>
          <w:rFonts w:hint="eastAsia"/>
          <w:lang w:eastAsia="zh-CN"/>
        </w:rPr>
      </w:pPr>
      <w:r>
        <w:rPr>
          <w:rFonts w:ascii="Consolas" w:hAnsi="Consolas"/>
          <w:sz w:val="16"/>
          <w:lang w:eastAsia="zh-CN"/>
        </w:rPr>
        <w:t>endmodule</w:t>
      </w:r>
    </w:p>
    <w:p w14:paraId="78177ACF" w14:textId="77777777" w:rsidR="00C464E9" w:rsidRDefault="00000000">
      <w:pPr>
        <w:pStyle w:val="21"/>
        <w:rPr>
          <w:lang w:eastAsia="zh-CN"/>
        </w:rPr>
      </w:pPr>
      <w:r>
        <w:rPr>
          <w:lang w:eastAsia="zh-CN"/>
        </w:rPr>
        <w:t>6.2 fifomem.v - FIFO</w:t>
      </w:r>
      <w:r>
        <w:rPr>
          <w:lang w:eastAsia="zh-CN"/>
        </w:rPr>
        <w:t>存储缓冲区</w:t>
      </w:r>
    </w:p>
    <w:p w14:paraId="37CF432C" w14:textId="77777777" w:rsidR="00C464E9" w:rsidRDefault="00000000">
      <w:pPr>
        <w:rPr>
          <w:rFonts w:hint="eastAsia"/>
          <w:lang w:eastAsia="zh-CN"/>
        </w:rPr>
      </w:pPr>
      <w:r>
        <w:rPr>
          <w:lang w:eastAsia="zh-CN"/>
        </w:rPr>
        <w:t>FIFO</w:t>
      </w:r>
      <w:r>
        <w:rPr>
          <w:lang w:eastAsia="zh-CN"/>
        </w:rPr>
        <w:t>存储缓冲区通常是实例化的</w:t>
      </w:r>
      <w:r>
        <w:rPr>
          <w:lang w:eastAsia="zh-CN"/>
        </w:rPr>
        <w:t>ASIC</w:t>
      </w:r>
      <w:r>
        <w:rPr>
          <w:lang w:eastAsia="zh-CN"/>
        </w:rPr>
        <w:t>或</w:t>
      </w:r>
      <w:r>
        <w:rPr>
          <w:lang w:eastAsia="zh-CN"/>
        </w:rPr>
        <w:t>FPGA</w:t>
      </w:r>
      <w:r>
        <w:rPr>
          <w:lang w:eastAsia="zh-CN"/>
        </w:rPr>
        <w:t>双端口同步存储设备。存储缓冲区也可以使用此模块中的</w:t>
      </w:r>
      <w:r>
        <w:rPr>
          <w:lang w:eastAsia="zh-CN"/>
        </w:rPr>
        <w:t>RTL</w:t>
      </w:r>
      <w:r>
        <w:rPr>
          <w:lang w:eastAsia="zh-CN"/>
        </w:rPr>
        <w:t>代码综合到</w:t>
      </w:r>
      <w:r>
        <w:rPr>
          <w:lang w:eastAsia="zh-CN"/>
        </w:rPr>
        <w:t>ASIC</w:t>
      </w:r>
      <w:r>
        <w:rPr>
          <w:lang w:eastAsia="zh-CN"/>
        </w:rPr>
        <w:t>或</w:t>
      </w:r>
      <w:r>
        <w:rPr>
          <w:lang w:eastAsia="zh-CN"/>
        </w:rPr>
        <w:t>FPGA</w:t>
      </w:r>
      <w:r>
        <w:rPr>
          <w:lang w:eastAsia="zh-CN"/>
        </w:rPr>
        <w:t>寄存器中。</w:t>
      </w:r>
    </w:p>
    <w:p w14:paraId="2550BF16" w14:textId="77777777" w:rsidR="00C464E9" w:rsidRDefault="00000000">
      <w:pPr>
        <w:rPr>
          <w:rFonts w:hint="eastAsia"/>
          <w:lang w:eastAsia="zh-CN"/>
        </w:rPr>
      </w:pPr>
      <w:r>
        <w:rPr>
          <w:lang w:eastAsia="zh-CN"/>
        </w:rPr>
        <w:lastRenderedPageBreak/>
        <w:t>关于实例化的供应商</w:t>
      </w:r>
      <w:r>
        <w:rPr>
          <w:lang w:eastAsia="zh-CN"/>
        </w:rPr>
        <w:t>RAM</w:t>
      </w:r>
      <w:r>
        <w:rPr>
          <w:lang w:eastAsia="zh-CN"/>
        </w:rPr>
        <w:t>与</w:t>
      </w:r>
      <w:r>
        <w:rPr>
          <w:lang w:eastAsia="zh-CN"/>
        </w:rPr>
        <w:t>Verilog</w:t>
      </w:r>
      <w:r>
        <w:rPr>
          <w:lang w:eastAsia="zh-CN"/>
        </w:rPr>
        <w:t>声明的</w:t>
      </w:r>
      <w:r>
        <w:rPr>
          <w:lang w:eastAsia="zh-CN"/>
        </w:rPr>
        <w:t>RAM</w:t>
      </w:r>
      <w:r>
        <w:rPr>
          <w:lang w:eastAsia="zh-CN"/>
        </w:rPr>
        <w:t>，</w:t>
      </w:r>
      <w:r>
        <w:rPr>
          <w:lang w:eastAsia="zh-CN"/>
        </w:rPr>
        <w:t>Synopsys DesignWare</w:t>
      </w:r>
      <w:r>
        <w:rPr>
          <w:lang w:eastAsia="zh-CN"/>
        </w:rPr>
        <w:t>团队进行了内部分析，发现对于高达</w:t>
      </w:r>
      <w:r>
        <w:rPr>
          <w:lang w:eastAsia="zh-CN"/>
        </w:rPr>
        <w:t>256</w:t>
      </w:r>
      <w:r>
        <w:rPr>
          <w:lang w:eastAsia="zh-CN"/>
        </w:rPr>
        <w:t>位的大小，使用</w:t>
      </w:r>
      <w:r>
        <w:rPr>
          <w:lang w:eastAsia="zh-CN"/>
        </w:rPr>
        <w:t>Verilog</w:t>
      </w:r>
      <w:r>
        <w:rPr>
          <w:lang w:eastAsia="zh-CN"/>
        </w:rPr>
        <w:t>声明的</w:t>
      </w:r>
      <w:r>
        <w:rPr>
          <w:lang w:eastAsia="zh-CN"/>
        </w:rPr>
        <w:t>RAM</w:t>
      </w:r>
      <w:r>
        <w:rPr>
          <w:lang w:eastAsia="zh-CN"/>
        </w:rPr>
        <w:t>与实例化的供应商</w:t>
      </w:r>
      <w:r>
        <w:rPr>
          <w:lang w:eastAsia="zh-CN"/>
        </w:rPr>
        <w:t>RAM</w:t>
      </w:r>
      <w:r>
        <w:rPr>
          <w:lang w:eastAsia="zh-CN"/>
        </w:rPr>
        <w:t>相比，没有面积或性能损失</w:t>
      </w:r>
      <w:r>
        <w:rPr>
          <w:lang w:eastAsia="zh-CN"/>
        </w:rPr>
        <w:t>[4]</w:t>
      </w:r>
      <w:r>
        <w:rPr>
          <w:lang w:eastAsia="zh-CN"/>
        </w:rPr>
        <w:t>。</w:t>
      </w:r>
    </w:p>
    <w:p w14:paraId="25BF6923" w14:textId="77777777" w:rsidR="00C464E9" w:rsidRDefault="00000000">
      <w:pPr>
        <w:rPr>
          <w:rFonts w:hint="eastAsia"/>
          <w:lang w:eastAsia="zh-CN"/>
        </w:rPr>
      </w:pPr>
      <w:r>
        <w:rPr>
          <w:lang w:eastAsia="zh-CN"/>
        </w:rPr>
        <w:t>如果实例化了供应商</w:t>
      </w:r>
      <w:r>
        <w:rPr>
          <w:lang w:eastAsia="zh-CN"/>
        </w:rPr>
        <w:t>RAM</w:t>
      </w:r>
      <w:r>
        <w:rPr>
          <w:lang w:eastAsia="zh-CN"/>
        </w:rPr>
        <w:t>，强烈建议使用命名端口连接进行实例化。</w:t>
      </w:r>
    </w:p>
    <w:p w14:paraId="3B313BC2" w14:textId="77777777" w:rsidR="00C464E9" w:rsidRDefault="00000000">
      <w:pPr>
        <w:rPr>
          <w:rFonts w:hint="eastAsia"/>
        </w:rPr>
      </w:pPr>
      <w:r>
        <w:rPr>
          <w:b/>
        </w:rPr>
        <w:t>示例</w:t>
      </w:r>
      <w:r>
        <w:rPr>
          <w:b/>
        </w:rPr>
        <w:t>3 - FIFO</w:t>
      </w:r>
      <w:r>
        <w:rPr>
          <w:b/>
        </w:rPr>
        <w:t>缓冲存储器阵列的</w:t>
      </w:r>
      <w:r>
        <w:rPr>
          <w:b/>
        </w:rPr>
        <w:t>Verilog RTL</w:t>
      </w:r>
      <w:r>
        <w:rPr>
          <w:b/>
        </w:rPr>
        <w:t>代码</w:t>
      </w:r>
    </w:p>
    <w:p w14:paraId="6ACE455C" w14:textId="77777777" w:rsidR="00C464E9" w:rsidRDefault="00000000">
      <w:pPr>
        <w:spacing w:after="0"/>
        <w:rPr>
          <w:rFonts w:hint="eastAsia"/>
        </w:rPr>
      </w:pPr>
      <w:r>
        <w:rPr>
          <w:rFonts w:ascii="Consolas" w:hAnsi="Consolas"/>
          <w:sz w:val="16"/>
        </w:rPr>
        <w:t>module fifomem #(parameter  DATASIZE = 8,</w:t>
      </w:r>
    </w:p>
    <w:p w14:paraId="0647C9FE" w14:textId="77777777" w:rsidR="00C464E9" w:rsidRDefault="00000000">
      <w:pPr>
        <w:spacing w:after="0"/>
        <w:rPr>
          <w:rFonts w:hint="eastAsia"/>
        </w:rPr>
      </w:pPr>
      <w:r>
        <w:rPr>
          <w:rFonts w:ascii="Consolas" w:hAnsi="Consolas"/>
          <w:sz w:val="16"/>
        </w:rPr>
        <w:t xml:space="preserve">                 parameter  ADDRSIZE = 4)</w:t>
      </w:r>
    </w:p>
    <w:p w14:paraId="0B1CDA96" w14:textId="77777777" w:rsidR="00C464E9" w:rsidRDefault="00000000">
      <w:pPr>
        <w:spacing w:after="0"/>
        <w:rPr>
          <w:rFonts w:hint="eastAsia"/>
        </w:rPr>
      </w:pPr>
      <w:r>
        <w:rPr>
          <w:rFonts w:ascii="Consolas" w:hAnsi="Consolas"/>
          <w:sz w:val="16"/>
        </w:rPr>
        <w:t xml:space="preserve">  (output [DATASIZE-1:0] rdata,</w:t>
      </w:r>
    </w:p>
    <w:p w14:paraId="6CFA60A4" w14:textId="77777777" w:rsidR="00C464E9" w:rsidRDefault="00000000">
      <w:pPr>
        <w:spacing w:after="0"/>
        <w:rPr>
          <w:rFonts w:hint="eastAsia"/>
        </w:rPr>
      </w:pPr>
      <w:r>
        <w:rPr>
          <w:rFonts w:ascii="Consolas" w:hAnsi="Consolas"/>
          <w:sz w:val="16"/>
        </w:rPr>
        <w:t xml:space="preserve">   input  [DATASIZE-1:0] wdata,</w:t>
      </w:r>
    </w:p>
    <w:p w14:paraId="5C5A5D9A" w14:textId="77777777" w:rsidR="00C464E9" w:rsidRDefault="00000000">
      <w:pPr>
        <w:spacing w:after="0"/>
        <w:rPr>
          <w:rFonts w:hint="eastAsia"/>
        </w:rPr>
      </w:pPr>
      <w:r>
        <w:rPr>
          <w:rFonts w:ascii="Consolas" w:hAnsi="Consolas"/>
          <w:sz w:val="16"/>
        </w:rPr>
        <w:t xml:space="preserve">   input  [ADDRSIZE-1:0] waddr, raddr,</w:t>
      </w:r>
    </w:p>
    <w:p w14:paraId="11C5B7B0" w14:textId="77777777" w:rsidR="00C464E9" w:rsidRDefault="00000000">
      <w:pPr>
        <w:spacing w:after="0"/>
        <w:rPr>
          <w:rFonts w:hint="eastAsia"/>
        </w:rPr>
      </w:pPr>
      <w:r>
        <w:rPr>
          <w:rFonts w:ascii="Consolas" w:hAnsi="Consolas"/>
          <w:sz w:val="16"/>
        </w:rPr>
        <w:t xml:space="preserve">   input                 wclken, wfull, wclk);</w:t>
      </w:r>
    </w:p>
    <w:p w14:paraId="69248D23" w14:textId="77777777" w:rsidR="00C464E9" w:rsidRDefault="00000000">
      <w:pPr>
        <w:spacing w:after="0"/>
        <w:rPr>
          <w:rFonts w:hint="eastAsia"/>
        </w:rPr>
      </w:pPr>
      <w:r>
        <w:rPr>
          <w:rFonts w:ascii="Consolas" w:hAnsi="Consolas"/>
          <w:sz w:val="16"/>
        </w:rPr>
        <w:t xml:space="preserve">  `ifdef VENDORRAM</w:t>
      </w:r>
    </w:p>
    <w:p w14:paraId="3A476C61" w14:textId="77777777" w:rsidR="00C464E9" w:rsidRDefault="00000000">
      <w:pPr>
        <w:spacing w:after="0"/>
        <w:rPr>
          <w:rFonts w:hint="eastAsia"/>
        </w:rPr>
      </w:pPr>
      <w:r>
        <w:rPr>
          <w:rFonts w:ascii="Consolas" w:hAnsi="Consolas"/>
          <w:sz w:val="16"/>
        </w:rPr>
        <w:t xml:space="preserve">    vendor_ram mem (.dout(rdata), .din(wdata),</w:t>
      </w:r>
    </w:p>
    <w:p w14:paraId="611597F5" w14:textId="77777777" w:rsidR="00C464E9" w:rsidRDefault="00000000">
      <w:pPr>
        <w:spacing w:after="0"/>
        <w:rPr>
          <w:rFonts w:hint="eastAsia"/>
        </w:rPr>
      </w:pPr>
      <w:r>
        <w:rPr>
          <w:rFonts w:ascii="Consolas" w:hAnsi="Consolas"/>
          <w:sz w:val="16"/>
        </w:rPr>
        <w:t xml:space="preserve">                    .waddr(waddr), .raddr(raddr),</w:t>
      </w:r>
    </w:p>
    <w:p w14:paraId="1473803A" w14:textId="77777777" w:rsidR="00C464E9" w:rsidRDefault="00000000">
      <w:pPr>
        <w:spacing w:after="0"/>
        <w:rPr>
          <w:rFonts w:hint="eastAsia"/>
        </w:rPr>
      </w:pPr>
      <w:r>
        <w:rPr>
          <w:rFonts w:ascii="Consolas" w:hAnsi="Consolas"/>
          <w:sz w:val="16"/>
        </w:rPr>
        <w:t xml:space="preserve">                    .wclken(wclken),</w:t>
      </w:r>
    </w:p>
    <w:p w14:paraId="2E0AEBF7" w14:textId="77777777" w:rsidR="00C464E9" w:rsidRDefault="00000000">
      <w:pPr>
        <w:spacing w:after="0"/>
        <w:rPr>
          <w:rFonts w:hint="eastAsia"/>
        </w:rPr>
      </w:pPr>
      <w:r>
        <w:rPr>
          <w:rFonts w:ascii="Consolas" w:hAnsi="Consolas"/>
          <w:sz w:val="16"/>
        </w:rPr>
        <w:t xml:space="preserve">                    .wclken_n(wfull), .clk(wclk));</w:t>
      </w:r>
    </w:p>
    <w:p w14:paraId="740B33BA" w14:textId="77777777" w:rsidR="00C464E9" w:rsidRDefault="00000000">
      <w:pPr>
        <w:spacing w:after="0"/>
        <w:rPr>
          <w:rFonts w:hint="eastAsia"/>
        </w:rPr>
      </w:pPr>
      <w:r>
        <w:rPr>
          <w:rFonts w:ascii="Consolas" w:hAnsi="Consolas"/>
          <w:sz w:val="16"/>
        </w:rPr>
        <w:t xml:space="preserve">  `else</w:t>
      </w:r>
    </w:p>
    <w:p w14:paraId="6CCC4DF8" w14:textId="77777777" w:rsidR="00C464E9" w:rsidRDefault="00000000">
      <w:pPr>
        <w:spacing w:after="0"/>
        <w:rPr>
          <w:rFonts w:hint="eastAsia"/>
        </w:rPr>
      </w:pPr>
      <w:r>
        <w:rPr>
          <w:rFonts w:ascii="Consolas" w:hAnsi="Consolas"/>
          <w:sz w:val="16"/>
        </w:rPr>
        <w:t xml:space="preserve">    localparam DEPTH = 1&lt;&lt;ADDRSIZE;</w:t>
      </w:r>
    </w:p>
    <w:p w14:paraId="74D81668" w14:textId="77777777" w:rsidR="00C464E9" w:rsidRDefault="00000000">
      <w:pPr>
        <w:spacing w:after="0"/>
        <w:rPr>
          <w:rFonts w:hint="eastAsia"/>
        </w:rPr>
      </w:pPr>
      <w:r>
        <w:rPr>
          <w:rFonts w:ascii="Consolas" w:hAnsi="Consolas"/>
          <w:sz w:val="16"/>
        </w:rPr>
        <w:t xml:space="preserve">    reg [DATASIZE-1:0] mem [0:DEPTH-1];</w:t>
      </w:r>
    </w:p>
    <w:p w14:paraId="20E0829A" w14:textId="77777777" w:rsidR="00C464E9" w:rsidRDefault="00000000">
      <w:pPr>
        <w:spacing w:after="0"/>
        <w:rPr>
          <w:rFonts w:hint="eastAsia"/>
        </w:rPr>
      </w:pPr>
      <w:r>
        <w:rPr>
          <w:rFonts w:ascii="Consolas" w:hAnsi="Consolas"/>
          <w:sz w:val="16"/>
        </w:rPr>
        <w:t xml:space="preserve">    assign rdata = mem[raddr];</w:t>
      </w:r>
    </w:p>
    <w:p w14:paraId="5FFF1A4C" w14:textId="77777777" w:rsidR="00C464E9" w:rsidRDefault="00000000">
      <w:pPr>
        <w:spacing w:after="0"/>
        <w:rPr>
          <w:rFonts w:hint="eastAsia"/>
        </w:rPr>
      </w:pPr>
      <w:r>
        <w:rPr>
          <w:rFonts w:ascii="Consolas" w:hAnsi="Consolas"/>
          <w:sz w:val="16"/>
        </w:rPr>
        <w:t xml:space="preserve">    always @(posedge wclk)</w:t>
      </w:r>
    </w:p>
    <w:p w14:paraId="58A0B2F8" w14:textId="77777777" w:rsidR="00C464E9" w:rsidRDefault="00000000">
      <w:pPr>
        <w:spacing w:after="0"/>
        <w:rPr>
          <w:rFonts w:hint="eastAsia"/>
        </w:rPr>
      </w:pPr>
      <w:r>
        <w:rPr>
          <w:rFonts w:ascii="Consolas" w:hAnsi="Consolas"/>
          <w:sz w:val="16"/>
        </w:rPr>
        <w:t xml:space="preserve">      if (wclken &amp;&amp; !wfull) mem[waddr] &lt;= wdata;</w:t>
      </w:r>
    </w:p>
    <w:p w14:paraId="27FEBA5F" w14:textId="77777777" w:rsidR="00C464E9" w:rsidRDefault="00000000">
      <w:pPr>
        <w:spacing w:after="0"/>
        <w:rPr>
          <w:rFonts w:hint="eastAsia"/>
          <w:lang w:eastAsia="zh-CN"/>
        </w:rPr>
      </w:pPr>
      <w:r>
        <w:rPr>
          <w:rFonts w:ascii="Consolas" w:hAnsi="Consolas"/>
          <w:sz w:val="16"/>
        </w:rPr>
        <w:t xml:space="preserve">  </w:t>
      </w:r>
      <w:r>
        <w:rPr>
          <w:rFonts w:ascii="Consolas" w:hAnsi="Consolas"/>
          <w:sz w:val="16"/>
          <w:lang w:eastAsia="zh-CN"/>
        </w:rPr>
        <w:t>`endif</w:t>
      </w:r>
    </w:p>
    <w:p w14:paraId="7240A606" w14:textId="77777777" w:rsidR="00C464E9" w:rsidRDefault="00000000">
      <w:pPr>
        <w:spacing w:after="0"/>
        <w:rPr>
          <w:rFonts w:hint="eastAsia"/>
          <w:lang w:eastAsia="zh-CN"/>
        </w:rPr>
      </w:pPr>
      <w:r>
        <w:rPr>
          <w:rFonts w:ascii="Consolas" w:hAnsi="Consolas"/>
          <w:sz w:val="16"/>
          <w:lang w:eastAsia="zh-CN"/>
        </w:rPr>
        <w:t>endmodule</w:t>
      </w:r>
    </w:p>
    <w:p w14:paraId="352E3A61" w14:textId="77777777" w:rsidR="00C464E9" w:rsidRDefault="00000000">
      <w:pPr>
        <w:pStyle w:val="21"/>
        <w:rPr>
          <w:lang w:eastAsia="zh-CN"/>
        </w:rPr>
      </w:pPr>
      <w:r>
        <w:rPr>
          <w:lang w:eastAsia="zh-CN"/>
        </w:rPr>
        <w:t xml:space="preserve">6.3 sync_r2w.v - </w:t>
      </w:r>
      <w:r>
        <w:rPr>
          <w:lang w:eastAsia="zh-CN"/>
        </w:rPr>
        <w:t>读域到写域同步器</w:t>
      </w:r>
    </w:p>
    <w:p w14:paraId="49825B01" w14:textId="77777777" w:rsidR="00C464E9" w:rsidRDefault="00000000">
      <w:pPr>
        <w:rPr>
          <w:rFonts w:hint="eastAsia"/>
          <w:lang w:eastAsia="zh-CN"/>
        </w:rPr>
      </w:pPr>
      <w:r>
        <w:rPr>
          <w:lang w:eastAsia="zh-CN"/>
        </w:rPr>
        <w:t>这是一个简单的同步器模块，用于通过一对由</w:t>
      </w:r>
      <w:r>
        <w:rPr>
          <w:lang w:eastAsia="zh-CN"/>
        </w:rPr>
        <w:t>FIFO</w:t>
      </w:r>
      <w:r>
        <w:rPr>
          <w:lang w:eastAsia="zh-CN"/>
        </w:rPr>
        <w:t>写时钟驱动的寄存器将</w:t>
      </w:r>
      <w:r>
        <w:rPr>
          <w:lang w:eastAsia="zh-CN"/>
        </w:rPr>
        <w:t>n</w:t>
      </w:r>
      <w:r>
        <w:rPr>
          <w:lang w:eastAsia="zh-CN"/>
        </w:rPr>
        <w:t>位指针从读时钟域传递到写时钟域。注意拼接两个寄存器进行复位和移位的</w:t>
      </w:r>
      <w:r>
        <w:rPr>
          <w:lang w:eastAsia="zh-CN"/>
        </w:rPr>
        <w:t>always</w:t>
      </w:r>
      <w:r>
        <w:rPr>
          <w:lang w:eastAsia="zh-CN"/>
        </w:rPr>
        <w:t>块的简洁性。同步器</w:t>
      </w:r>
      <w:r>
        <w:rPr>
          <w:lang w:eastAsia="zh-CN"/>
        </w:rPr>
        <w:t>always</w:t>
      </w:r>
      <w:r>
        <w:rPr>
          <w:lang w:eastAsia="zh-CN"/>
        </w:rPr>
        <w:t>块只有三行代码。</w:t>
      </w:r>
    </w:p>
    <w:p w14:paraId="28E9FEF2" w14:textId="77777777" w:rsidR="00C464E9" w:rsidRDefault="00000000">
      <w:pPr>
        <w:rPr>
          <w:rFonts w:hint="eastAsia"/>
          <w:lang w:eastAsia="zh-CN"/>
        </w:rPr>
      </w:pPr>
      <w:r>
        <w:rPr>
          <w:lang w:eastAsia="zh-CN"/>
        </w:rPr>
        <w:t>所有模块输出都经过寄存以简化使用时间预算的综合。此模块的所有输出完全同步于</w:t>
      </w:r>
      <w:r>
        <w:rPr>
          <w:lang w:eastAsia="zh-CN"/>
        </w:rPr>
        <w:t>wclk</w:t>
      </w:r>
      <w:r>
        <w:rPr>
          <w:lang w:eastAsia="zh-CN"/>
        </w:rPr>
        <w:t>，此模块的所有异步输入来自</w:t>
      </w:r>
      <w:r>
        <w:rPr>
          <w:lang w:eastAsia="zh-CN"/>
        </w:rPr>
        <w:t>rclk</w:t>
      </w:r>
      <w:r>
        <w:rPr>
          <w:lang w:eastAsia="zh-CN"/>
        </w:rPr>
        <w:t>域，所有信号使用</w:t>
      </w:r>
      <w:r>
        <w:rPr>
          <w:lang w:eastAsia="zh-CN"/>
        </w:rPr>
        <w:t>"r"</w:t>
      </w:r>
      <w:r>
        <w:rPr>
          <w:lang w:eastAsia="zh-CN"/>
        </w:rPr>
        <w:t>前缀命名，便于对所有</w:t>
      </w:r>
      <w:r>
        <w:rPr>
          <w:lang w:eastAsia="zh-CN"/>
        </w:rPr>
        <w:t>"r*"</w:t>
      </w:r>
      <w:r>
        <w:rPr>
          <w:lang w:eastAsia="zh-CN"/>
        </w:rPr>
        <w:t>信号设置伪路径以简化静态时序分析。</w:t>
      </w:r>
    </w:p>
    <w:p w14:paraId="33E64BA1" w14:textId="77777777" w:rsidR="00C464E9" w:rsidRDefault="00000000">
      <w:pPr>
        <w:rPr>
          <w:rFonts w:hint="eastAsia"/>
          <w:lang w:eastAsia="zh-CN"/>
        </w:rPr>
      </w:pPr>
      <w:r>
        <w:rPr>
          <w:b/>
          <w:lang w:eastAsia="zh-CN"/>
        </w:rPr>
        <w:t>示例</w:t>
      </w:r>
      <w:r>
        <w:rPr>
          <w:b/>
          <w:lang w:eastAsia="zh-CN"/>
        </w:rPr>
        <w:t xml:space="preserve">4 - </w:t>
      </w:r>
      <w:r>
        <w:rPr>
          <w:b/>
          <w:lang w:eastAsia="zh-CN"/>
        </w:rPr>
        <w:t>读时钟域到写时钟域同步器模块的</w:t>
      </w:r>
      <w:r>
        <w:rPr>
          <w:b/>
          <w:lang w:eastAsia="zh-CN"/>
        </w:rPr>
        <w:t>Verilog RTL</w:t>
      </w:r>
      <w:r>
        <w:rPr>
          <w:b/>
          <w:lang w:eastAsia="zh-CN"/>
        </w:rPr>
        <w:t>代码</w:t>
      </w:r>
    </w:p>
    <w:p w14:paraId="24F01E6E" w14:textId="77777777" w:rsidR="00C464E9" w:rsidRDefault="00000000">
      <w:pPr>
        <w:spacing w:after="0"/>
        <w:rPr>
          <w:rFonts w:hint="eastAsia"/>
        </w:rPr>
      </w:pPr>
      <w:r>
        <w:rPr>
          <w:rFonts w:ascii="Consolas" w:hAnsi="Consolas"/>
          <w:sz w:val="16"/>
        </w:rPr>
        <w:t>module sync_r2w #(parameter ADDRSIZE = 4)</w:t>
      </w:r>
    </w:p>
    <w:p w14:paraId="2ACC2B9E" w14:textId="77777777" w:rsidR="00C464E9" w:rsidRDefault="00000000">
      <w:pPr>
        <w:spacing w:after="0"/>
        <w:rPr>
          <w:rFonts w:hint="eastAsia"/>
        </w:rPr>
      </w:pPr>
      <w:r>
        <w:rPr>
          <w:rFonts w:ascii="Consolas" w:hAnsi="Consolas"/>
          <w:sz w:val="16"/>
        </w:rPr>
        <w:t xml:space="preserve">  (output reg [ADDRSIZE:0] wq2_rptr,</w:t>
      </w:r>
    </w:p>
    <w:p w14:paraId="75B21513" w14:textId="77777777" w:rsidR="00C464E9" w:rsidRDefault="00000000">
      <w:pPr>
        <w:spacing w:after="0"/>
        <w:rPr>
          <w:rFonts w:hint="eastAsia"/>
        </w:rPr>
      </w:pPr>
      <w:r>
        <w:rPr>
          <w:rFonts w:ascii="Consolas" w:hAnsi="Consolas"/>
          <w:sz w:val="16"/>
        </w:rPr>
        <w:t xml:space="preserve">   input      [ADDRSIZE:0] rptr,</w:t>
      </w:r>
    </w:p>
    <w:p w14:paraId="4BDF8172" w14:textId="77777777" w:rsidR="00C464E9" w:rsidRDefault="00000000">
      <w:pPr>
        <w:spacing w:after="0"/>
        <w:rPr>
          <w:rFonts w:hint="eastAsia"/>
        </w:rPr>
      </w:pPr>
      <w:r>
        <w:rPr>
          <w:rFonts w:ascii="Consolas" w:hAnsi="Consolas"/>
          <w:sz w:val="16"/>
        </w:rPr>
        <w:t xml:space="preserve">   input                   wclk, wrst_n);</w:t>
      </w:r>
    </w:p>
    <w:p w14:paraId="5875E2E1" w14:textId="77777777" w:rsidR="00C464E9" w:rsidRDefault="00000000">
      <w:pPr>
        <w:spacing w:after="0"/>
        <w:rPr>
          <w:rFonts w:hint="eastAsia"/>
        </w:rPr>
      </w:pPr>
      <w:r>
        <w:rPr>
          <w:rFonts w:ascii="Consolas" w:hAnsi="Consolas"/>
          <w:sz w:val="16"/>
        </w:rPr>
        <w:t xml:space="preserve">  reg [ADDRSIZE:0] wq1_rptr;</w:t>
      </w:r>
    </w:p>
    <w:p w14:paraId="3D8DC43B" w14:textId="77777777" w:rsidR="00C464E9" w:rsidRDefault="00000000">
      <w:pPr>
        <w:spacing w:after="0"/>
        <w:rPr>
          <w:rFonts w:hint="eastAsia"/>
        </w:rPr>
      </w:pPr>
      <w:r>
        <w:rPr>
          <w:rFonts w:ascii="Consolas" w:hAnsi="Consolas"/>
          <w:sz w:val="16"/>
        </w:rPr>
        <w:t xml:space="preserve">  always @(posedge wclk or negedge wrst_n)</w:t>
      </w:r>
    </w:p>
    <w:p w14:paraId="02ADD3E5" w14:textId="77777777" w:rsidR="00C464E9" w:rsidRDefault="00000000">
      <w:pPr>
        <w:spacing w:after="0"/>
        <w:rPr>
          <w:rFonts w:hint="eastAsia"/>
        </w:rPr>
      </w:pPr>
      <w:r>
        <w:rPr>
          <w:rFonts w:ascii="Consolas" w:hAnsi="Consolas"/>
          <w:sz w:val="16"/>
        </w:rPr>
        <w:t xml:space="preserve">    if (!wrst_n) {wq2_rptr,wq1_rptr} &lt;= 0;</w:t>
      </w:r>
    </w:p>
    <w:p w14:paraId="61A69E1A" w14:textId="77777777" w:rsidR="00C464E9" w:rsidRDefault="00000000">
      <w:pPr>
        <w:spacing w:after="0"/>
        <w:rPr>
          <w:rFonts w:hint="eastAsia"/>
        </w:rPr>
      </w:pPr>
      <w:r>
        <w:rPr>
          <w:rFonts w:ascii="Consolas" w:hAnsi="Consolas"/>
          <w:sz w:val="16"/>
        </w:rPr>
        <w:t xml:space="preserve">    else         {wq2_rptr,wq1_rptr} &lt;= {wq1_rptr,rptr};</w:t>
      </w:r>
    </w:p>
    <w:p w14:paraId="500C4834" w14:textId="77777777" w:rsidR="00C464E9" w:rsidRDefault="00000000">
      <w:pPr>
        <w:spacing w:after="0"/>
        <w:rPr>
          <w:rFonts w:hint="eastAsia"/>
          <w:lang w:eastAsia="zh-CN"/>
        </w:rPr>
      </w:pPr>
      <w:r>
        <w:rPr>
          <w:rFonts w:ascii="Consolas" w:hAnsi="Consolas"/>
          <w:sz w:val="16"/>
          <w:lang w:eastAsia="zh-CN"/>
        </w:rPr>
        <w:lastRenderedPageBreak/>
        <w:t>endmodule</w:t>
      </w:r>
    </w:p>
    <w:p w14:paraId="023ACDEF" w14:textId="77777777" w:rsidR="00C464E9" w:rsidRDefault="00000000">
      <w:pPr>
        <w:pStyle w:val="21"/>
        <w:rPr>
          <w:lang w:eastAsia="zh-CN"/>
        </w:rPr>
      </w:pPr>
      <w:r>
        <w:rPr>
          <w:lang w:eastAsia="zh-CN"/>
        </w:rPr>
        <w:t xml:space="preserve">6.4 sync_w2r.v - </w:t>
      </w:r>
      <w:r>
        <w:rPr>
          <w:lang w:eastAsia="zh-CN"/>
        </w:rPr>
        <w:t>写域到读域同步器</w:t>
      </w:r>
    </w:p>
    <w:p w14:paraId="24FAF18A" w14:textId="77777777" w:rsidR="00C464E9" w:rsidRDefault="00000000">
      <w:pPr>
        <w:rPr>
          <w:rFonts w:hint="eastAsia"/>
          <w:lang w:eastAsia="zh-CN"/>
        </w:rPr>
      </w:pPr>
      <w:r>
        <w:rPr>
          <w:lang w:eastAsia="zh-CN"/>
        </w:rPr>
        <w:t>这是一个简单的同步器模块，用于通过一对由</w:t>
      </w:r>
      <w:r>
        <w:rPr>
          <w:lang w:eastAsia="zh-CN"/>
        </w:rPr>
        <w:t>FIFO</w:t>
      </w:r>
      <w:r>
        <w:rPr>
          <w:lang w:eastAsia="zh-CN"/>
        </w:rPr>
        <w:t>读时钟驱动的寄存器将</w:t>
      </w:r>
      <w:r>
        <w:rPr>
          <w:lang w:eastAsia="zh-CN"/>
        </w:rPr>
        <w:t>n</w:t>
      </w:r>
      <w:r>
        <w:rPr>
          <w:lang w:eastAsia="zh-CN"/>
        </w:rPr>
        <w:t>位指针从写时钟域传递到读时钟域。注意拼接两个寄存器进行复位和移位的</w:t>
      </w:r>
      <w:r>
        <w:rPr>
          <w:lang w:eastAsia="zh-CN"/>
        </w:rPr>
        <w:t>always</w:t>
      </w:r>
      <w:r>
        <w:rPr>
          <w:lang w:eastAsia="zh-CN"/>
        </w:rPr>
        <w:t>块的简洁性。同步器</w:t>
      </w:r>
      <w:r>
        <w:rPr>
          <w:lang w:eastAsia="zh-CN"/>
        </w:rPr>
        <w:t>always</w:t>
      </w:r>
      <w:r>
        <w:rPr>
          <w:lang w:eastAsia="zh-CN"/>
        </w:rPr>
        <w:t>块只有三行代码。</w:t>
      </w:r>
    </w:p>
    <w:p w14:paraId="4A10F8F3" w14:textId="77777777" w:rsidR="00C464E9" w:rsidRDefault="00000000">
      <w:pPr>
        <w:rPr>
          <w:rFonts w:hint="eastAsia"/>
          <w:lang w:eastAsia="zh-CN"/>
        </w:rPr>
      </w:pPr>
      <w:r>
        <w:rPr>
          <w:lang w:eastAsia="zh-CN"/>
        </w:rPr>
        <w:t>所有模块输出都经过寄存以简化使用时间预算的综合。此模块的所有输出完全同步于</w:t>
      </w:r>
      <w:r>
        <w:rPr>
          <w:lang w:eastAsia="zh-CN"/>
        </w:rPr>
        <w:t>rclk</w:t>
      </w:r>
      <w:r>
        <w:rPr>
          <w:lang w:eastAsia="zh-CN"/>
        </w:rPr>
        <w:t>，此模块的所有异步输入来自</w:t>
      </w:r>
      <w:r>
        <w:rPr>
          <w:lang w:eastAsia="zh-CN"/>
        </w:rPr>
        <w:t>wclk</w:t>
      </w:r>
      <w:r>
        <w:rPr>
          <w:lang w:eastAsia="zh-CN"/>
        </w:rPr>
        <w:t>域，所有信号使用</w:t>
      </w:r>
      <w:r>
        <w:rPr>
          <w:lang w:eastAsia="zh-CN"/>
        </w:rPr>
        <w:t>"w"</w:t>
      </w:r>
      <w:r>
        <w:rPr>
          <w:lang w:eastAsia="zh-CN"/>
        </w:rPr>
        <w:t>前缀命名，便于对所有</w:t>
      </w:r>
      <w:r>
        <w:rPr>
          <w:lang w:eastAsia="zh-CN"/>
        </w:rPr>
        <w:t>"w*"</w:t>
      </w:r>
      <w:r>
        <w:rPr>
          <w:lang w:eastAsia="zh-CN"/>
        </w:rPr>
        <w:t>信号设置伪路径以简化静态时序分析。</w:t>
      </w:r>
    </w:p>
    <w:p w14:paraId="082B6D81" w14:textId="77777777" w:rsidR="00C464E9" w:rsidRDefault="00000000">
      <w:pPr>
        <w:rPr>
          <w:rFonts w:hint="eastAsia"/>
          <w:lang w:eastAsia="zh-CN"/>
        </w:rPr>
      </w:pPr>
      <w:r>
        <w:rPr>
          <w:b/>
          <w:lang w:eastAsia="zh-CN"/>
        </w:rPr>
        <w:t>示例</w:t>
      </w:r>
      <w:r>
        <w:rPr>
          <w:b/>
          <w:lang w:eastAsia="zh-CN"/>
        </w:rPr>
        <w:t xml:space="preserve">5 - </w:t>
      </w:r>
      <w:r>
        <w:rPr>
          <w:b/>
          <w:lang w:eastAsia="zh-CN"/>
        </w:rPr>
        <w:t>写时钟域到读时钟域同步器模块的</w:t>
      </w:r>
      <w:r>
        <w:rPr>
          <w:b/>
          <w:lang w:eastAsia="zh-CN"/>
        </w:rPr>
        <w:t>Verilog RTL</w:t>
      </w:r>
      <w:r>
        <w:rPr>
          <w:b/>
          <w:lang w:eastAsia="zh-CN"/>
        </w:rPr>
        <w:t>代码</w:t>
      </w:r>
    </w:p>
    <w:p w14:paraId="05149E92" w14:textId="77777777" w:rsidR="00C464E9" w:rsidRDefault="00000000">
      <w:pPr>
        <w:spacing w:after="0"/>
        <w:rPr>
          <w:rFonts w:hint="eastAsia"/>
        </w:rPr>
      </w:pPr>
      <w:r>
        <w:rPr>
          <w:rFonts w:ascii="Consolas" w:hAnsi="Consolas"/>
          <w:sz w:val="16"/>
        </w:rPr>
        <w:t>module sync_w2r #(parameter ADDRSIZE = 4)</w:t>
      </w:r>
    </w:p>
    <w:p w14:paraId="0313FD11" w14:textId="77777777" w:rsidR="00C464E9" w:rsidRDefault="00000000">
      <w:pPr>
        <w:spacing w:after="0"/>
        <w:rPr>
          <w:rFonts w:hint="eastAsia"/>
        </w:rPr>
      </w:pPr>
      <w:r>
        <w:rPr>
          <w:rFonts w:ascii="Consolas" w:hAnsi="Consolas"/>
          <w:sz w:val="16"/>
        </w:rPr>
        <w:t xml:space="preserve">  (output reg [ADDRSIZE:0] rq2_wptr,</w:t>
      </w:r>
    </w:p>
    <w:p w14:paraId="30E0273B" w14:textId="77777777" w:rsidR="00C464E9" w:rsidRDefault="00000000">
      <w:pPr>
        <w:spacing w:after="0"/>
        <w:rPr>
          <w:rFonts w:hint="eastAsia"/>
        </w:rPr>
      </w:pPr>
      <w:r>
        <w:rPr>
          <w:rFonts w:ascii="Consolas" w:hAnsi="Consolas"/>
          <w:sz w:val="16"/>
        </w:rPr>
        <w:t xml:space="preserve">   input      [ADDRSIZE:0] wptr,</w:t>
      </w:r>
    </w:p>
    <w:p w14:paraId="224DC2CD" w14:textId="77777777" w:rsidR="00C464E9" w:rsidRDefault="00000000">
      <w:pPr>
        <w:spacing w:after="0"/>
        <w:rPr>
          <w:rFonts w:hint="eastAsia"/>
        </w:rPr>
      </w:pPr>
      <w:r>
        <w:rPr>
          <w:rFonts w:ascii="Consolas" w:hAnsi="Consolas"/>
          <w:sz w:val="16"/>
        </w:rPr>
        <w:t xml:space="preserve">   input                   rclk, rrst_n);</w:t>
      </w:r>
    </w:p>
    <w:p w14:paraId="1C36FE14" w14:textId="77777777" w:rsidR="00C464E9" w:rsidRDefault="00000000">
      <w:pPr>
        <w:spacing w:after="0"/>
        <w:rPr>
          <w:rFonts w:hint="eastAsia"/>
        </w:rPr>
      </w:pPr>
      <w:r>
        <w:rPr>
          <w:rFonts w:ascii="Consolas" w:hAnsi="Consolas"/>
          <w:sz w:val="16"/>
        </w:rPr>
        <w:t xml:space="preserve">  reg [ADDRSIZE:0] rq1_wptr;</w:t>
      </w:r>
    </w:p>
    <w:p w14:paraId="04BE034F" w14:textId="77777777" w:rsidR="00C464E9" w:rsidRDefault="00000000">
      <w:pPr>
        <w:spacing w:after="0"/>
        <w:rPr>
          <w:rFonts w:hint="eastAsia"/>
        </w:rPr>
      </w:pPr>
      <w:r>
        <w:rPr>
          <w:rFonts w:ascii="Consolas" w:hAnsi="Consolas"/>
          <w:sz w:val="16"/>
        </w:rPr>
        <w:t xml:space="preserve">  always @(posedge rclk or negedge rrst_n)</w:t>
      </w:r>
    </w:p>
    <w:p w14:paraId="0891B077" w14:textId="77777777" w:rsidR="00C464E9" w:rsidRDefault="00000000">
      <w:pPr>
        <w:spacing w:after="0"/>
        <w:rPr>
          <w:rFonts w:hint="eastAsia"/>
        </w:rPr>
      </w:pPr>
      <w:r>
        <w:rPr>
          <w:rFonts w:ascii="Consolas" w:hAnsi="Consolas"/>
          <w:sz w:val="16"/>
        </w:rPr>
        <w:t xml:space="preserve">    if (!rrst_n) {rq2_wptr,rq1_wptr} &lt;= 0;</w:t>
      </w:r>
    </w:p>
    <w:p w14:paraId="582B72A3" w14:textId="77777777" w:rsidR="00C464E9" w:rsidRDefault="00000000">
      <w:pPr>
        <w:spacing w:after="0"/>
        <w:rPr>
          <w:rFonts w:hint="eastAsia"/>
        </w:rPr>
      </w:pPr>
      <w:r>
        <w:rPr>
          <w:rFonts w:ascii="Consolas" w:hAnsi="Consolas"/>
          <w:sz w:val="16"/>
        </w:rPr>
        <w:t xml:space="preserve">    else         {rq2_wptr,rq1_wptr} &lt;= {rq1_wptr,wptr};</w:t>
      </w:r>
    </w:p>
    <w:p w14:paraId="15D9B3E7" w14:textId="77777777" w:rsidR="00C464E9" w:rsidRDefault="00000000">
      <w:pPr>
        <w:spacing w:after="0"/>
        <w:rPr>
          <w:rFonts w:hint="eastAsia"/>
          <w:lang w:eastAsia="zh-CN"/>
        </w:rPr>
      </w:pPr>
      <w:r>
        <w:rPr>
          <w:rFonts w:ascii="Consolas" w:hAnsi="Consolas"/>
          <w:sz w:val="16"/>
          <w:lang w:eastAsia="zh-CN"/>
        </w:rPr>
        <w:t>endmodule</w:t>
      </w:r>
    </w:p>
    <w:p w14:paraId="5BD772D8" w14:textId="77777777" w:rsidR="00C464E9" w:rsidRDefault="00000000">
      <w:pPr>
        <w:pStyle w:val="21"/>
        <w:rPr>
          <w:lang w:eastAsia="zh-CN"/>
        </w:rPr>
      </w:pPr>
      <w:r>
        <w:rPr>
          <w:lang w:eastAsia="zh-CN"/>
        </w:rPr>
        <w:t xml:space="preserve">6.5 rptr_empty.v - </w:t>
      </w:r>
      <w:r>
        <w:rPr>
          <w:lang w:eastAsia="zh-CN"/>
        </w:rPr>
        <w:t>读指针和空标志生成逻辑</w:t>
      </w:r>
    </w:p>
    <w:p w14:paraId="735D9EB5" w14:textId="77777777" w:rsidR="00C464E9" w:rsidRDefault="00000000">
      <w:pPr>
        <w:rPr>
          <w:rFonts w:hint="eastAsia"/>
          <w:lang w:eastAsia="zh-CN"/>
        </w:rPr>
      </w:pPr>
      <w:r>
        <w:rPr>
          <w:lang w:eastAsia="zh-CN"/>
        </w:rPr>
        <w:t>此模块封装了在读时钟域内生成的所有</w:t>
      </w:r>
      <w:r>
        <w:rPr>
          <w:lang w:eastAsia="zh-CN"/>
        </w:rPr>
        <w:t>FIFO</w:t>
      </w:r>
      <w:r>
        <w:rPr>
          <w:lang w:eastAsia="zh-CN"/>
        </w:rPr>
        <w:t>逻辑（同步器除外）。读指针是双</w:t>
      </w:r>
      <w:r>
        <w:rPr>
          <w:lang w:eastAsia="zh-CN"/>
        </w:rPr>
        <w:t>n</w:t>
      </w:r>
      <w:r>
        <w:rPr>
          <w:lang w:eastAsia="zh-CN"/>
        </w:rPr>
        <w:t>位格雷码计数器。</w:t>
      </w:r>
      <w:r>
        <w:rPr>
          <w:lang w:eastAsia="zh-CN"/>
        </w:rPr>
        <w:t>n</w:t>
      </w:r>
      <w:r>
        <w:rPr>
          <w:lang w:eastAsia="zh-CN"/>
        </w:rPr>
        <w:t>位指针（</w:t>
      </w:r>
      <w:r>
        <w:rPr>
          <w:lang w:eastAsia="zh-CN"/>
        </w:rPr>
        <w:t>rptr</w:t>
      </w:r>
      <w:r>
        <w:rPr>
          <w:lang w:eastAsia="zh-CN"/>
        </w:rPr>
        <w:t>）通过</w:t>
      </w:r>
      <w:r>
        <w:rPr>
          <w:lang w:eastAsia="zh-CN"/>
        </w:rPr>
        <w:t>sync_r2w</w:t>
      </w:r>
      <w:r>
        <w:rPr>
          <w:lang w:eastAsia="zh-CN"/>
        </w:rPr>
        <w:t>模块传递到写时钟域。</w:t>
      </w:r>
      <w:r>
        <w:rPr>
          <w:lang w:eastAsia="zh-CN"/>
        </w:rPr>
        <w:t>(n-1)</w:t>
      </w:r>
      <w:r>
        <w:rPr>
          <w:lang w:eastAsia="zh-CN"/>
        </w:rPr>
        <w:t>位指针（</w:t>
      </w:r>
      <w:r>
        <w:rPr>
          <w:lang w:eastAsia="zh-CN"/>
        </w:rPr>
        <w:t>raddr</w:t>
      </w:r>
      <w:r>
        <w:rPr>
          <w:lang w:eastAsia="zh-CN"/>
        </w:rPr>
        <w:t>）用于寻址</w:t>
      </w:r>
      <w:r>
        <w:rPr>
          <w:lang w:eastAsia="zh-CN"/>
        </w:rPr>
        <w:t>FIFO</w:t>
      </w:r>
      <w:r>
        <w:rPr>
          <w:lang w:eastAsia="zh-CN"/>
        </w:rPr>
        <w:t>缓冲区。</w:t>
      </w:r>
    </w:p>
    <w:p w14:paraId="699E8894" w14:textId="77777777" w:rsidR="00C464E9" w:rsidRDefault="00000000">
      <w:pPr>
        <w:rPr>
          <w:rFonts w:hint="eastAsia"/>
          <w:lang w:eastAsia="zh-CN"/>
        </w:rPr>
      </w:pPr>
      <w:r>
        <w:rPr>
          <w:lang w:eastAsia="zh-CN"/>
        </w:rPr>
        <w:t>FIFO</w:t>
      </w:r>
      <w:r>
        <w:rPr>
          <w:lang w:eastAsia="zh-CN"/>
        </w:rPr>
        <w:t>空输出是寄存的，并在下一个上升</w:t>
      </w:r>
      <w:r>
        <w:rPr>
          <w:lang w:eastAsia="zh-CN"/>
        </w:rPr>
        <w:t>rclk</w:t>
      </w:r>
      <w:r>
        <w:rPr>
          <w:lang w:eastAsia="zh-CN"/>
        </w:rPr>
        <w:t>沿当下一个</w:t>
      </w:r>
      <w:r>
        <w:rPr>
          <w:lang w:eastAsia="zh-CN"/>
        </w:rPr>
        <w:t>rptr</w:t>
      </w:r>
      <w:r>
        <w:rPr>
          <w:lang w:eastAsia="zh-CN"/>
        </w:rPr>
        <w:t>值等于同步的</w:t>
      </w:r>
      <w:r>
        <w:rPr>
          <w:lang w:eastAsia="zh-CN"/>
        </w:rPr>
        <w:t>wptr</w:t>
      </w:r>
      <w:r>
        <w:rPr>
          <w:lang w:eastAsia="zh-CN"/>
        </w:rPr>
        <w:t>值时被置位。所有模块输出都经过寄存以简化使用时间预算的综合。此模块完全同步于</w:t>
      </w:r>
      <w:r>
        <w:rPr>
          <w:lang w:eastAsia="zh-CN"/>
        </w:rPr>
        <w:t>rclk</w:t>
      </w:r>
      <w:r>
        <w:rPr>
          <w:lang w:eastAsia="zh-CN"/>
        </w:rPr>
        <w:t>以简化静态时序分析。</w:t>
      </w:r>
    </w:p>
    <w:p w14:paraId="01EA754E" w14:textId="77777777" w:rsidR="00C464E9" w:rsidRDefault="00000000">
      <w:pPr>
        <w:rPr>
          <w:rFonts w:hint="eastAsia"/>
          <w:lang w:eastAsia="zh-CN"/>
        </w:rPr>
      </w:pPr>
      <w:r>
        <w:rPr>
          <w:b/>
          <w:lang w:eastAsia="zh-CN"/>
        </w:rPr>
        <w:t>示例</w:t>
      </w:r>
      <w:r>
        <w:rPr>
          <w:b/>
          <w:lang w:eastAsia="zh-CN"/>
        </w:rPr>
        <w:t xml:space="preserve">6 - </w:t>
      </w:r>
      <w:r>
        <w:rPr>
          <w:b/>
          <w:lang w:eastAsia="zh-CN"/>
        </w:rPr>
        <w:t>读指针和空标志逻辑的</w:t>
      </w:r>
      <w:r>
        <w:rPr>
          <w:b/>
          <w:lang w:eastAsia="zh-CN"/>
        </w:rPr>
        <w:t>Verilog RTL</w:t>
      </w:r>
      <w:r>
        <w:rPr>
          <w:b/>
          <w:lang w:eastAsia="zh-CN"/>
        </w:rPr>
        <w:t>代码</w:t>
      </w:r>
    </w:p>
    <w:p w14:paraId="1AA2D527" w14:textId="77777777" w:rsidR="00C464E9" w:rsidRDefault="00000000">
      <w:pPr>
        <w:spacing w:after="0"/>
        <w:rPr>
          <w:rFonts w:hint="eastAsia"/>
        </w:rPr>
      </w:pPr>
      <w:r>
        <w:rPr>
          <w:rFonts w:ascii="Consolas" w:hAnsi="Consolas"/>
          <w:sz w:val="16"/>
        </w:rPr>
        <w:t>module rptr_empty #(parameter ADDRSIZE = 4)</w:t>
      </w:r>
    </w:p>
    <w:p w14:paraId="73D80C43" w14:textId="77777777" w:rsidR="00C464E9" w:rsidRDefault="00000000">
      <w:pPr>
        <w:spacing w:after="0"/>
        <w:rPr>
          <w:rFonts w:hint="eastAsia"/>
        </w:rPr>
      </w:pPr>
      <w:r>
        <w:rPr>
          <w:rFonts w:ascii="Consolas" w:hAnsi="Consolas"/>
          <w:sz w:val="16"/>
        </w:rPr>
        <w:t xml:space="preserve">  (output reg                rempty,</w:t>
      </w:r>
    </w:p>
    <w:p w14:paraId="425B680A" w14:textId="77777777" w:rsidR="00C464E9" w:rsidRDefault="00000000">
      <w:pPr>
        <w:spacing w:after="0"/>
        <w:rPr>
          <w:rFonts w:hint="eastAsia"/>
        </w:rPr>
      </w:pPr>
      <w:r>
        <w:rPr>
          <w:rFonts w:ascii="Consolas" w:hAnsi="Consolas"/>
          <w:sz w:val="16"/>
        </w:rPr>
        <w:t xml:space="preserve">   output     [ADDRSIZE-1:0] raddr,</w:t>
      </w:r>
    </w:p>
    <w:p w14:paraId="47B331A8" w14:textId="77777777" w:rsidR="00C464E9" w:rsidRDefault="00000000">
      <w:pPr>
        <w:spacing w:after="0"/>
        <w:rPr>
          <w:rFonts w:hint="eastAsia"/>
        </w:rPr>
      </w:pPr>
      <w:r>
        <w:rPr>
          <w:rFonts w:ascii="Consolas" w:hAnsi="Consolas"/>
          <w:sz w:val="16"/>
        </w:rPr>
        <w:t xml:space="preserve">   output reg [ADDRSIZE  :0] rptr,</w:t>
      </w:r>
    </w:p>
    <w:p w14:paraId="4084D4B2" w14:textId="77777777" w:rsidR="00C464E9" w:rsidRDefault="00000000">
      <w:pPr>
        <w:spacing w:after="0"/>
        <w:rPr>
          <w:rFonts w:hint="eastAsia"/>
        </w:rPr>
      </w:pPr>
      <w:r>
        <w:rPr>
          <w:rFonts w:ascii="Consolas" w:hAnsi="Consolas"/>
          <w:sz w:val="16"/>
        </w:rPr>
        <w:t xml:space="preserve">   input      [ADDRSIZE  :0] rq2_wptr,</w:t>
      </w:r>
    </w:p>
    <w:p w14:paraId="42E08243" w14:textId="77777777" w:rsidR="00C464E9" w:rsidRDefault="00000000">
      <w:pPr>
        <w:spacing w:after="0"/>
        <w:rPr>
          <w:rFonts w:hint="eastAsia"/>
        </w:rPr>
      </w:pPr>
      <w:r>
        <w:rPr>
          <w:rFonts w:ascii="Consolas" w:hAnsi="Consolas"/>
          <w:sz w:val="16"/>
        </w:rPr>
        <w:t xml:space="preserve">   input                     rinc, rclk, rrst_n);</w:t>
      </w:r>
    </w:p>
    <w:p w14:paraId="39F216C3" w14:textId="77777777" w:rsidR="00C464E9" w:rsidRDefault="00000000">
      <w:pPr>
        <w:spacing w:after="0"/>
        <w:rPr>
          <w:rFonts w:hint="eastAsia"/>
        </w:rPr>
      </w:pPr>
      <w:r>
        <w:rPr>
          <w:rFonts w:ascii="Consolas" w:hAnsi="Consolas"/>
          <w:sz w:val="16"/>
        </w:rPr>
        <w:t xml:space="preserve">  reg  [ADDRSIZE:0] rbin;</w:t>
      </w:r>
    </w:p>
    <w:p w14:paraId="17600930" w14:textId="77777777" w:rsidR="00C464E9" w:rsidRDefault="00000000">
      <w:pPr>
        <w:spacing w:after="0"/>
        <w:rPr>
          <w:rFonts w:hint="eastAsia"/>
        </w:rPr>
      </w:pPr>
      <w:r>
        <w:rPr>
          <w:rFonts w:ascii="Consolas" w:hAnsi="Consolas"/>
          <w:sz w:val="16"/>
        </w:rPr>
        <w:t xml:space="preserve">  wire [ADDRSIZE:0] rgraynext, rbinnext;</w:t>
      </w:r>
    </w:p>
    <w:p w14:paraId="5A4D41D0" w14:textId="77777777" w:rsidR="00C464E9" w:rsidRDefault="00000000">
      <w:pPr>
        <w:spacing w:after="0"/>
        <w:rPr>
          <w:rFonts w:hint="eastAsia"/>
        </w:rPr>
      </w:pPr>
      <w:r>
        <w:rPr>
          <w:rFonts w:ascii="Consolas" w:hAnsi="Consolas"/>
          <w:sz w:val="16"/>
        </w:rPr>
        <w:t xml:space="preserve">  always @(posedge rclk or negedge rrst_n)</w:t>
      </w:r>
    </w:p>
    <w:p w14:paraId="60E2BE6C" w14:textId="77777777" w:rsidR="00C464E9" w:rsidRDefault="00000000">
      <w:pPr>
        <w:spacing w:after="0"/>
        <w:rPr>
          <w:rFonts w:hint="eastAsia"/>
        </w:rPr>
      </w:pPr>
      <w:r>
        <w:rPr>
          <w:rFonts w:ascii="Consolas" w:hAnsi="Consolas"/>
          <w:sz w:val="16"/>
        </w:rPr>
        <w:lastRenderedPageBreak/>
        <w:t xml:space="preserve">    if (!rrst_n) {rbin, rptr} &lt;= 0;</w:t>
      </w:r>
    </w:p>
    <w:p w14:paraId="75B02AB8" w14:textId="77777777" w:rsidR="00C464E9" w:rsidRDefault="00000000">
      <w:pPr>
        <w:spacing w:after="0"/>
        <w:rPr>
          <w:rFonts w:hint="eastAsia"/>
        </w:rPr>
      </w:pPr>
      <w:r>
        <w:rPr>
          <w:rFonts w:ascii="Consolas" w:hAnsi="Consolas"/>
          <w:sz w:val="16"/>
        </w:rPr>
        <w:t xml:space="preserve">    else         {rbin, rptr} &lt;= {rbinnext, rgraynext};</w:t>
      </w:r>
    </w:p>
    <w:p w14:paraId="0263CDDB" w14:textId="77777777" w:rsidR="00C464E9" w:rsidRDefault="00000000">
      <w:pPr>
        <w:spacing w:after="0"/>
        <w:rPr>
          <w:rFonts w:hint="eastAsia"/>
        </w:rPr>
      </w:pPr>
      <w:r>
        <w:rPr>
          <w:rFonts w:ascii="Consolas" w:hAnsi="Consolas"/>
          <w:sz w:val="16"/>
        </w:rPr>
        <w:t xml:space="preserve">  assign raddr     = rbin[ADDRSIZE-1:0];</w:t>
      </w:r>
    </w:p>
    <w:p w14:paraId="49DD0B85" w14:textId="77777777" w:rsidR="00C464E9" w:rsidRDefault="00000000">
      <w:pPr>
        <w:spacing w:after="0"/>
        <w:rPr>
          <w:rFonts w:hint="eastAsia"/>
        </w:rPr>
      </w:pPr>
      <w:r>
        <w:rPr>
          <w:rFonts w:ascii="Consolas" w:hAnsi="Consolas"/>
          <w:sz w:val="16"/>
        </w:rPr>
        <w:t xml:space="preserve">  assign rbinnext  = rbin + (rinc &amp; ~rempty);</w:t>
      </w:r>
    </w:p>
    <w:p w14:paraId="400FD9AA" w14:textId="77777777" w:rsidR="00C464E9" w:rsidRDefault="00000000">
      <w:pPr>
        <w:spacing w:after="0"/>
        <w:rPr>
          <w:rFonts w:hint="eastAsia"/>
        </w:rPr>
      </w:pPr>
      <w:r>
        <w:rPr>
          <w:rFonts w:ascii="Consolas" w:hAnsi="Consolas"/>
          <w:sz w:val="16"/>
        </w:rPr>
        <w:t xml:space="preserve">  assign rgraynext = (rbinnext&gt;&gt;1) ^ rbinnext;</w:t>
      </w:r>
    </w:p>
    <w:p w14:paraId="3B1E3243" w14:textId="77777777" w:rsidR="00C464E9" w:rsidRDefault="00000000">
      <w:pPr>
        <w:spacing w:after="0"/>
        <w:rPr>
          <w:rFonts w:hint="eastAsia"/>
        </w:rPr>
      </w:pPr>
      <w:r>
        <w:rPr>
          <w:rFonts w:ascii="Consolas" w:hAnsi="Consolas"/>
          <w:sz w:val="16"/>
        </w:rPr>
        <w:t xml:space="preserve">  assign rempty_val = (rgraynext == rq2_wptr);</w:t>
      </w:r>
    </w:p>
    <w:p w14:paraId="107B1693" w14:textId="77777777" w:rsidR="00C464E9" w:rsidRDefault="00000000">
      <w:pPr>
        <w:spacing w:after="0"/>
        <w:rPr>
          <w:rFonts w:hint="eastAsia"/>
        </w:rPr>
      </w:pPr>
      <w:r>
        <w:rPr>
          <w:rFonts w:ascii="Consolas" w:hAnsi="Consolas"/>
          <w:sz w:val="16"/>
        </w:rPr>
        <w:t xml:space="preserve">  always @(posedge rclk or negedge rrst_n)</w:t>
      </w:r>
    </w:p>
    <w:p w14:paraId="5D1DBDE6" w14:textId="77777777" w:rsidR="00C464E9" w:rsidRDefault="00000000">
      <w:pPr>
        <w:spacing w:after="0"/>
        <w:rPr>
          <w:rFonts w:hint="eastAsia"/>
        </w:rPr>
      </w:pPr>
      <w:r>
        <w:rPr>
          <w:rFonts w:ascii="Consolas" w:hAnsi="Consolas"/>
          <w:sz w:val="16"/>
        </w:rPr>
        <w:t xml:space="preserve">    if (!rrst_n) rempty &lt;= 1'b1;</w:t>
      </w:r>
    </w:p>
    <w:p w14:paraId="590AF8BE" w14:textId="77777777" w:rsidR="00C464E9" w:rsidRDefault="00000000">
      <w:pPr>
        <w:spacing w:after="0"/>
        <w:rPr>
          <w:rFonts w:hint="eastAsia"/>
        </w:rPr>
      </w:pPr>
      <w:r>
        <w:rPr>
          <w:rFonts w:ascii="Consolas" w:hAnsi="Consolas"/>
          <w:sz w:val="16"/>
        </w:rPr>
        <w:t xml:space="preserve">    else         rempty &lt;= rempty_val;</w:t>
      </w:r>
    </w:p>
    <w:p w14:paraId="14F58936" w14:textId="77777777" w:rsidR="00C464E9" w:rsidRDefault="00000000">
      <w:pPr>
        <w:spacing w:after="0"/>
        <w:rPr>
          <w:rFonts w:hint="eastAsia"/>
        </w:rPr>
      </w:pPr>
      <w:r>
        <w:rPr>
          <w:rFonts w:ascii="Consolas" w:hAnsi="Consolas"/>
          <w:sz w:val="16"/>
        </w:rPr>
        <w:t>endmodule</w:t>
      </w:r>
    </w:p>
    <w:p w14:paraId="2A9D9D95" w14:textId="77777777" w:rsidR="00C464E9" w:rsidRDefault="00000000">
      <w:pPr>
        <w:pStyle w:val="21"/>
      </w:pPr>
      <w:r>
        <w:t xml:space="preserve">6.6 wptr_full.v - </w:t>
      </w:r>
      <w:r>
        <w:t>写指针和满标志生成逻辑</w:t>
      </w:r>
    </w:p>
    <w:p w14:paraId="7BB3231C" w14:textId="77777777" w:rsidR="00C464E9" w:rsidRDefault="00000000">
      <w:pPr>
        <w:rPr>
          <w:rFonts w:hint="eastAsia"/>
          <w:lang w:eastAsia="zh-CN"/>
        </w:rPr>
      </w:pPr>
      <w:r>
        <w:t>此模块封装了在写时钟域内生成的所有</w:t>
      </w:r>
      <w:r>
        <w:t>FIFO</w:t>
      </w:r>
      <w:r>
        <w:t>逻辑（同步器除外）。写指针是双</w:t>
      </w:r>
      <w:r>
        <w:t>n</w:t>
      </w:r>
      <w:r>
        <w:t>位格雷码计数器。</w:t>
      </w:r>
      <w:r>
        <w:t>n</w:t>
      </w:r>
      <w:r>
        <w:t>位指针（</w:t>
      </w:r>
      <w:r>
        <w:t>wptr</w:t>
      </w:r>
      <w:r>
        <w:t>）通过</w:t>
      </w:r>
      <w:r>
        <w:t>sync_w2r</w:t>
      </w:r>
      <w:r>
        <w:t>模块传递到读时钟域。</w:t>
      </w:r>
      <w:r>
        <w:rPr>
          <w:lang w:eastAsia="zh-CN"/>
        </w:rPr>
        <w:t>(n-1)</w:t>
      </w:r>
      <w:r>
        <w:rPr>
          <w:lang w:eastAsia="zh-CN"/>
        </w:rPr>
        <w:t>位指针（</w:t>
      </w:r>
      <w:r>
        <w:rPr>
          <w:lang w:eastAsia="zh-CN"/>
        </w:rPr>
        <w:t>waddr</w:t>
      </w:r>
      <w:r>
        <w:rPr>
          <w:lang w:eastAsia="zh-CN"/>
        </w:rPr>
        <w:t>）用于寻址</w:t>
      </w:r>
      <w:r>
        <w:rPr>
          <w:lang w:eastAsia="zh-CN"/>
        </w:rPr>
        <w:t>FIFO</w:t>
      </w:r>
      <w:r>
        <w:rPr>
          <w:lang w:eastAsia="zh-CN"/>
        </w:rPr>
        <w:t>缓冲区。</w:t>
      </w:r>
    </w:p>
    <w:p w14:paraId="2256DC0A" w14:textId="77777777" w:rsidR="00C464E9" w:rsidRDefault="00000000">
      <w:pPr>
        <w:rPr>
          <w:rFonts w:hint="eastAsia"/>
          <w:lang w:eastAsia="zh-CN"/>
        </w:rPr>
      </w:pPr>
      <w:r>
        <w:rPr>
          <w:lang w:eastAsia="zh-CN"/>
        </w:rPr>
        <w:t>FIFO</w:t>
      </w:r>
      <w:r>
        <w:rPr>
          <w:lang w:eastAsia="zh-CN"/>
        </w:rPr>
        <w:t>满输出是寄存的，并在下一个上升</w:t>
      </w:r>
      <w:r>
        <w:rPr>
          <w:lang w:eastAsia="zh-CN"/>
        </w:rPr>
        <w:t>wclk</w:t>
      </w:r>
      <w:r>
        <w:rPr>
          <w:lang w:eastAsia="zh-CN"/>
        </w:rPr>
        <w:t>沿当下一个修改的</w:t>
      </w:r>
      <w:r>
        <w:rPr>
          <w:lang w:eastAsia="zh-CN"/>
        </w:rPr>
        <w:t>wgnext</w:t>
      </w:r>
      <w:r>
        <w:rPr>
          <w:lang w:eastAsia="zh-CN"/>
        </w:rPr>
        <w:t>值等于同步和修改的</w:t>
      </w:r>
      <w:r>
        <w:rPr>
          <w:lang w:eastAsia="zh-CN"/>
        </w:rPr>
        <w:t>wrptr2</w:t>
      </w:r>
      <w:r>
        <w:rPr>
          <w:lang w:eastAsia="zh-CN"/>
        </w:rPr>
        <w:t>值（除</w:t>
      </w:r>
      <w:r>
        <w:rPr>
          <w:lang w:eastAsia="zh-CN"/>
        </w:rPr>
        <w:t>MSB</w:t>
      </w:r>
      <w:r>
        <w:rPr>
          <w:lang w:eastAsia="zh-CN"/>
        </w:rPr>
        <w:t>外）时被置位。所有模块输出都经过寄存以简化使用时间预算的综合。此模块完全同步于</w:t>
      </w:r>
      <w:r>
        <w:rPr>
          <w:lang w:eastAsia="zh-CN"/>
        </w:rPr>
        <w:t>wclk</w:t>
      </w:r>
      <w:r>
        <w:rPr>
          <w:lang w:eastAsia="zh-CN"/>
        </w:rPr>
        <w:t>以简化静态时序分析。</w:t>
      </w:r>
    </w:p>
    <w:p w14:paraId="794430A3" w14:textId="77777777" w:rsidR="00C464E9" w:rsidRDefault="00000000">
      <w:pPr>
        <w:rPr>
          <w:rFonts w:hint="eastAsia"/>
          <w:lang w:eastAsia="zh-CN"/>
        </w:rPr>
      </w:pPr>
      <w:r>
        <w:rPr>
          <w:b/>
          <w:lang w:eastAsia="zh-CN"/>
        </w:rPr>
        <w:t>示例</w:t>
      </w:r>
      <w:r>
        <w:rPr>
          <w:b/>
          <w:lang w:eastAsia="zh-CN"/>
        </w:rPr>
        <w:t xml:space="preserve">7 - </w:t>
      </w:r>
      <w:r>
        <w:rPr>
          <w:b/>
          <w:lang w:eastAsia="zh-CN"/>
        </w:rPr>
        <w:t>写指针和满标志逻辑的</w:t>
      </w:r>
      <w:r>
        <w:rPr>
          <w:b/>
          <w:lang w:eastAsia="zh-CN"/>
        </w:rPr>
        <w:t>Verilog RTL</w:t>
      </w:r>
      <w:r>
        <w:rPr>
          <w:b/>
          <w:lang w:eastAsia="zh-CN"/>
        </w:rPr>
        <w:t>代码</w:t>
      </w:r>
    </w:p>
    <w:p w14:paraId="480AE895" w14:textId="77777777" w:rsidR="00C464E9" w:rsidRDefault="00000000">
      <w:pPr>
        <w:spacing w:after="0"/>
        <w:rPr>
          <w:rFonts w:hint="eastAsia"/>
        </w:rPr>
      </w:pPr>
      <w:r>
        <w:rPr>
          <w:rFonts w:ascii="Consolas" w:hAnsi="Consolas"/>
          <w:sz w:val="16"/>
        </w:rPr>
        <w:t>module wptr_full  #(parameter ADDRSIZE = 4)</w:t>
      </w:r>
    </w:p>
    <w:p w14:paraId="65897045" w14:textId="77777777" w:rsidR="00C464E9" w:rsidRDefault="00000000">
      <w:pPr>
        <w:spacing w:after="0"/>
        <w:rPr>
          <w:rFonts w:hint="eastAsia"/>
        </w:rPr>
      </w:pPr>
      <w:r>
        <w:rPr>
          <w:rFonts w:ascii="Consolas" w:hAnsi="Consolas"/>
          <w:sz w:val="16"/>
        </w:rPr>
        <w:t xml:space="preserve">  (output reg                wfull,</w:t>
      </w:r>
    </w:p>
    <w:p w14:paraId="64A50698" w14:textId="77777777" w:rsidR="00C464E9" w:rsidRDefault="00000000">
      <w:pPr>
        <w:spacing w:after="0"/>
        <w:rPr>
          <w:rFonts w:hint="eastAsia"/>
        </w:rPr>
      </w:pPr>
      <w:r>
        <w:rPr>
          <w:rFonts w:ascii="Consolas" w:hAnsi="Consolas"/>
          <w:sz w:val="16"/>
        </w:rPr>
        <w:t xml:space="preserve">   output     [ADDRSIZE-1:0] waddr,</w:t>
      </w:r>
    </w:p>
    <w:p w14:paraId="29FAD4E7" w14:textId="77777777" w:rsidR="00C464E9" w:rsidRDefault="00000000">
      <w:pPr>
        <w:spacing w:after="0"/>
        <w:rPr>
          <w:rFonts w:hint="eastAsia"/>
        </w:rPr>
      </w:pPr>
      <w:r>
        <w:rPr>
          <w:rFonts w:ascii="Consolas" w:hAnsi="Consolas"/>
          <w:sz w:val="16"/>
        </w:rPr>
        <w:t xml:space="preserve">   output reg [ADDRSIZE  :0] wptr,</w:t>
      </w:r>
    </w:p>
    <w:p w14:paraId="16C67A09" w14:textId="77777777" w:rsidR="00C464E9" w:rsidRDefault="00000000">
      <w:pPr>
        <w:spacing w:after="0"/>
        <w:rPr>
          <w:rFonts w:hint="eastAsia"/>
        </w:rPr>
      </w:pPr>
      <w:r>
        <w:rPr>
          <w:rFonts w:ascii="Consolas" w:hAnsi="Consolas"/>
          <w:sz w:val="16"/>
        </w:rPr>
        <w:t xml:space="preserve">   input      [ADDRSIZE  :0] wq2_rptr,</w:t>
      </w:r>
    </w:p>
    <w:p w14:paraId="5744761F" w14:textId="77777777" w:rsidR="00C464E9" w:rsidRDefault="00000000">
      <w:pPr>
        <w:spacing w:after="0"/>
        <w:rPr>
          <w:rFonts w:hint="eastAsia"/>
        </w:rPr>
      </w:pPr>
      <w:r>
        <w:rPr>
          <w:rFonts w:ascii="Consolas" w:hAnsi="Consolas"/>
          <w:sz w:val="16"/>
        </w:rPr>
        <w:t xml:space="preserve">   input                     winc, wclk, wrst_n);</w:t>
      </w:r>
    </w:p>
    <w:p w14:paraId="78746EB5" w14:textId="77777777" w:rsidR="00C464E9" w:rsidRDefault="00000000">
      <w:pPr>
        <w:spacing w:after="0"/>
        <w:rPr>
          <w:rFonts w:hint="eastAsia"/>
        </w:rPr>
      </w:pPr>
      <w:r>
        <w:rPr>
          <w:rFonts w:ascii="Consolas" w:hAnsi="Consolas"/>
          <w:sz w:val="16"/>
        </w:rPr>
        <w:t xml:space="preserve">  reg  [ADDRSIZE:0] wbin;</w:t>
      </w:r>
    </w:p>
    <w:p w14:paraId="25C801BA" w14:textId="77777777" w:rsidR="00C464E9" w:rsidRDefault="00000000">
      <w:pPr>
        <w:spacing w:after="0"/>
        <w:rPr>
          <w:rFonts w:hint="eastAsia"/>
        </w:rPr>
      </w:pPr>
      <w:r>
        <w:rPr>
          <w:rFonts w:ascii="Consolas" w:hAnsi="Consolas"/>
          <w:sz w:val="16"/>
        </w:rPr>
        <w:t xml:space="preserve">  wire [ADDRSIZE:0] wgraynext, wbinnext;</w:t>
      </w:r>
    </w:p>
    <w:p w14:paraId="04F70CAC" w14:textId="77777777" w:rsidR="00C464E9" w:rsidRDefault="00000000">
      <w:pPr>
        <w:spacing w:after="0"/>
        <w:rPr>
          <w:rFonts w:hint="eastAsia"/>
        </w:rPr>
      </w:pPr>
      <w:r>
        <w:rPr>
          <w:rFonts w:ascii="Consolas" w:hAnsi="Consolas"/>
          <w:sz w:val="16"/>
        </w:rPr>
        <w:t xml:space="preserve">  always @(posedge wclk or negedge wrst_n)</w:t>
      </w:r>
    </w:p>
    <w:p w14:paraId="14ADDCA2" w14:textId="77777777" w:rsidR="00C464E9" w:rsidRDefault="00000000">
      <w:pPr>
        <w:spacing w:after="0"/>
        <w:rPr>
          <w:rFonts w:hint="eastAsia"/>
        </w:rPr>
      </w:pPr>
      <w:r>
        <w:rPr>
          <w:rFonts w:ascii="Consolas" w:hAnsi="Consolas"/>
          <w:sz w:val="16"/>
        </w:rPr>
        <w:t xml:space="preserve">    if (!wrst_n) {wbin, wptr} &lt;= 0;</w:t>
      </w:r>
    </w:p>
    <w:p w14:paraId="6CF5E487" w14:textId="77777777" w:rsidR="00C464E9" w:rsidRDefault="00000000">
      <w:pPr>
        <w:spacing w:after="0"/>
        <w:rPr>
          <w:rFonts w:hint="eastAsia"/>
        </w:rPr>
      </w:pPr>
      <w:r>
        <w:rPr>
          <w:rFonts w:ascii="Consolas" w:hAnsi="Consolas"/>
          <w:sz w:val="16"/>
        </w:rPr>
        <w:t xml:space="preserve">    else         {wbin, wptr} &lt;= {wbinnext, wgraynext};</w:t>
      </w:r>
    </w:p>
    <w:p w14:paraId="304CF94B" w14:textId="77777777" w:rsidR="00C464E9" w:rsidRDefault="00000000">
      <w:pPr>
        <w:spacing w:after="0"/>
        <w:rPr>
          <w:rFonts w:hint="eastAsia"/>
        </w:rPr>
      </w:pPr>
      <w:r>
        <w:rPr>
          <w:rFonts w:ascii="Consolas" w:hAnsi="Consolas"/>
          <w:sz w:val="16"/>
        </w:rPr>
        <w:t xml:space="preserve">  assign waddr = wbin[ADDRSIZE-1:0];</w:t>
      </w:r>
    </w:p>
    <w:p w14:paraId="14047B9B" w14:textId="77777777" w:rsidR="00C464E9" w:rsidRDefault="00000000">
      <w:pPr>
        <w:spacing w:after="0"/>
        <w:rPr>
          <w:rFonts w:hint="eastAsia"/>
        </w:rPr>
      </w:pPr>
      <w:r>
        <w:rPr>
          <w:rFonts w:ascii="Consolas" w:hAnsi="Consolas"/>
          <w:sz w:val="16"/>
        </w:rPr>
        <w:t xml:space="preserve">  assign wbinnext  = wbin + (winc &amp; ~wfull);</w:t>
      </w:r>
    </w:p>
    <w:p w14:paraId="0B06961F" w14:textId="77777777" w:rsidR="00C464E9" w:rsidRDefault="00000000">
      <w:pPr>
        <w:spacing w:after="0"/>
        <w:rPr>
          <w:rFonts w:hint="eastAsia"/>
        </w:rPr>
      </w:pPr>
      <w:r>
        <w:rPr>
          <w:rFonts w:ascii="Consolas" w:hAnsi="Consolas"/>
          <w:sz w:val="16"/>
        </w:rPr>
        <w:t xml:space="preserve">  assign wgraynext = (wbinnext&gt;&gt;1) ^ wbinnext;</w:t>
      </w:r>
    </w:p>
    <w:p w14:paraId="16B9C834" w14:textId="77777777" w:rsidR="00C464E9" w:rsidRDefault="00000000">
      <w:pPr>
        <w:spacing w:after="0"/>
        <w:rPr>
          <w:rFonts w:hint="eastAsia"/>
        </w:rPr>
      </w:pPr>
      <w:r>
        <w:rPr>
          <w:rFonts w:ascii="Consolas" w:hAnsi="Consolas"/>
          <w:sz w:val="16"/>
        </w:rPr>
        <w:t xml:space="preserve">  assign wfull_val = (wgraynext=={~wq2_rptr[ADDRSIZE:ADDRSIZE-1],</w:t>
      </w:r>
    </w:p>
    <w:p w14:paraId="70423B6B" w14:textId="77777777" w:rsidR="00C464E9" w:rsidRDefault="00000000">
      <w:pPr>
        <w:spacing w:after="0"/>
        <w:rPr>
          <w:rFonts w:hint="eastAsia"/>
        </w:rPr>
      </w:pPr>
      <w:r>
        <w:rPr>
          <w:rFonts w:ascii="Consolas" w:hAnsi="Consolas"/>
          <w:sz w:val="16"/>
        </w:rPr>
        <w:t xml:space="preserve">                                   wq2_rptr[ADDRSIZE-2:0]});</w:t>
      </w:r>
    </w:p>
    <w:p w14:paraId="37EE717B" w14:textId="77777777" w:rsidR="00C464E9" w:rsidRDefault="00000000">
      <w:pPr>
        <w:spacing w:after="0"/>
        <w:rPr>
          <w:rFonts w:hint="eastAsia"/>
        </w:rPr>
      </w:pPr>
      <w:r>
        <w:rPr>
          <w:rFonts w:ascii="Consolas" w:hAnsi="Consolas"/>
          <w:sz w:val="16"/>
        </w:rPr>
        <w:t xml:space="preserve">  always @(posedge wclk or negedge wrst_n)</w:t>
      </w:r>
    </w:p>
    <w:p w14:paraId="51844E07" w14:textId="77777777" w:rsidR="00C464E9" w:rsidRDefault="00000000">
      <w:pPr>
        <w:spacing w:after="0"/>
        <w:rPr>
          <w:rFonts w:hint="eastAsia"/>
        </w:rPr>
      </w:pPr>
      <w:r>
        <w:rPr>
          <w:rFonts w:ascii="Consolas" w:hAnsi="Consolas"/>
          <w:sz w:val="16"/>
        </w:rPr>
        <w:t xml:space="preserve">    if (!wrst_n) wfull  &lt;= 1'b0;</w:t>
      </w:r>
    </w:p>
    <w:p w14:paraId="5BB25448" w14:textId="77777777" w:rsidR="00C464E9" w:rsidRDefault="00000000">
      <w:pPr>
        <w:spacing w:after="0"/>
        <w:rPr>
          <w:rFonts w:hint="eastAsia"/>
          <w:lang w:eastAsia="zh-CN"/>
        </w:rPr>
      </w:pPr>
      <w:r>
        <w:rPr>
          <w:rFonts w:ascii="Consolas" w:hAnsi="Consolas"/>
          <w:sz w:val="16"/>
        </w:rPr>
        <w:t xml:space="preserve">    </w:t>
      </w:r>
      <w:r>
        <w:rPr>
          <w:rFonts w:ascii="Consolas" w:hAnsi="Consolas"/>
          <w:sz w:val="16"/>
          <w:lang w:eastAsia="zh-CN"/>
        </w:rPr>
        <w:t>else         wfull  &lt;= wfull_val;</w:t>
      </w:r>
    </w:p>
    <w:p w14:paraId="63584404" w14:textId="77777777" w:rsidR="00C464E9" w:rsidRDefault="00000000">
      <w:pPr>
        <w:spacing w:after="0"/>
        <w:rPr>
          <w:rFonts w:hint="eastAsia"/>
          <w:lang w:eastAsia="zh-CN"/>
        </w:rPr>
      </w:pPr>
      <w:r>
        <w:rPr>
          <w:rFonts w:ascii="Consolas" w:hAnsi="Consolas"/>
          <w:sz w:val="16"/>
          <w:lang w:eastAsia="zh-CN"/>
        </w:rPr>
        <w:t>endmodule</w:t>
      </w:r>
    </w:p>
    <w:p w14:paraId="4C3642F1" w14:textId="77777777" w:rsidR="00C464E9" w:rsidRDefault="00000000">
      <w:pPr>
        <w:pStyle w:val="1"/>
        <w:rPr>
          <w:lang w:eastAsia="zh-CN"/>
        </w:rPr>
      </w:pPr>
      <w:r>
        <w:rPr>
          <w:lang w:eastAsia="zh-CN"/>
        </w:rPr>
        <w:t xml:space="preserve">7.0 </w:t>
      </w:r>
      <w:r>
        <w:rPr>
          <w:lang w:eastAsia="zh-CN"/>
        </w:rPr>
        <w:t>格雷码指针与二进制指针的比较</w:t>
      </w:r>
    </w:p>
    <w:p w14:paraId="58B2EA32" w14:textId="77777777" w:rsidR="00C464E9" w:rsidRDefault="00000000">
      <w:pPr>
        <w:rPr>
          <w:rFonts w:hint="eastAsia"/>
          <w:lang w:eastAsia="zh-CN"/>
        </w:rPr>
      </w:pPr>
      <w:r>
        <w:rPr>
          <w:lang w:eastAsia="zh-CN"/>
        </w:rPr>
        <w:t>如第</w:t>
      </w:r>
      <w:r>
        <w:rPr>
          <w:lang w:eastAsia="zh-CN"/>
        </w:rPr>
        <w:t>2.3</w:t>
      </w:r>
      <w:r>
        <w:rPr>
          <w:lang w:eastAsia="zh-CN"/>
        </w:rPr>
        <w:t>节所述，如果对指针进行采样并在两个时钟域之间使用握手控制信号来安全地传递采样的二进制计数值，则可以使用二进制指针进行</w:t>
      </w:r>
      <w:r>
        <w:rPr>
          <w:lang w:eastAsia="zh-CN"/>
        </w:rPr>
        <w:t>FIFO</w:t>
      </w:r>
      <w:r>
        <w:rPr>
          <w:lang w:eastAsia="zh-CN"/>
        </w:rPr>
        <w:t>设计。</w:t>
      </w:r>
    </w:p>
    <w:p w14:paraId="62CF676A" w14:textId="77777777" w:rsidR="00C464E9" w:rsidRDefault="00000000">
      <w:pPr>
        <w:rPr>
          <w:rFonts w:hint="eastAsia"/>
          <w:lang w:eastAsia="zh-CN"/>
        </w:rPr>
      </w:pPr>
      <w:r>
        <w:rPr>
          <w:lang w:eastAsia="zh-CN"/>
        </w:rPr>
        <w:lastRenderedPageBreak/>
        <w:t>使用二进制指针相对于格雷码指针的一些优势：</w:t>
      </w:r>
    </w:p>
    <w:p w14:paraId="49BF32E3" w14:textId="77777777" w:rsidR="00C464E9" w:rsidRDefault="00000000">
      <w:pPr>
        <w:rPr>
          <w:rFonts w:hint="eastAsia"/>
          <w:lang w:eastAsia="zh-CN"/>
        </w:rPr>
      </w:pPr>
      <w:r>
        <w:rPr>
          <w:lang w:eastAsia="zh-CN"/>
        </w:rPr>
        <w:t>将多位值采样到保持寄存器并使用同步的握手控制信号将多位值传递到新时钟域的技术，可用于在时钟域之间传递任意多位值。此技术可用于传递</w:t>
      </w:r>
      <w:r>
        <w:rPr>
          <w:lang w:eastAsia="zh-CN"/>
        </w:rPr>
        <w:t>FIFO</w:t>
      </w:r>
      <w:r>
        <w:rPr>
          <w:lang w:eastAsia="zh-CN"/>
        </w:rPr>
        <w:t>指针或任何多位值。</w:t>
      </w:r>
    </w:p>
    <w:p w14:paraId="470FFF16" w14:textId="77777777" w:rsidR="00C464E9" w:rsidRDefault="00000000">
      <w:pPr>
        <w:rPr>
          <w:rFonts w:hint="eastAsia"/>
          <w:lang w:eastAsia="zh-CN"/>
        </w:rPr>
      </w:pPr>
      <w:r>
        <w:rPr>
          <w:lang w:eastAsia="zh-CN"/>
        </w:rPr>
        <w:t>每个同步的格雷码指针需要</w:t>
      </w:r>
      <w:r>
        <w:rPr>
          <w:lang w:eastAsia="zh-CN"/>
        </w:rPr>
        <w:t>2n</w:t>
      </w:r>
      <w:r>
        <w:rPr>
          <w:lang w:eastAsia="zh-CN"/>
        </w:rPr>
        <w:t>个触发器（每个指针位</w:t>
      </w:r>
      <w:r>
        <w:rPr>
          <w:lang w:eastAsia="zh-CN"/>
        </w:rPr>
        <w:t>2</w:t>
      </w:r>
      <w:r>
        <w:rPr>
          <w:lang w:eastAsia="zh-CN"/>
        </w:rPr>
        <w:t>个）。采样的多位寄存器需要</w:t>
      </w:r>
      <w:r>
        <w:rPr>
          <w:lang w:eastAsia="zh-CN"/>
        </w:rPr>
        <w:t>2n+4</w:t>
      </w:r>
      <w:r>
        <w:rPr>
          <w:lang w:eastAsia="zh-CN"/>
        </w:rPr>
        <w:t>个触发器（每个时钟域中每个保持寄存器位</w:t>
      </w:r>
      <w:r>
        <w:rPr>
          <w:lang w:eastAsia="zh-CN"/>
        </w:rPr>
        <w:t>1</w:t>
      </w:r>
      <w:r>
        <w:rPr>
          <w:lang w:eastAsia="zh-CN"/>
        </w:rPr>
        <w:t>个，</w:t>
      </w:r>
      <w:r>
        <w:rPr>
          <w:lang w:eastAsia="zh-CN"/>
        </w:rPr>
        <w:t>2</w:t>
      </w:r>
      <w:r>
        <w:rPr>
          <w:lang w:eastAsia="zh-CN"/>
        </w:rPr>
        <w:t>个触发器同步就绪位，</w:t>
      </w:r>
      <w:r>
        <w:rPr>
          <w:lang w:eastAsia="zh-CN"/>
        </w:rPr>
        <w:t>2</w:t>
      </w:r>
      <w:r>
        <w:rPr>
          <w:lang w:eastAsia="zh-CN"/>
        </w:rPr>
        <w:t>个触发器同步确认位）。两种指针风格经历亚稳态的几率没有显著差异。</w:t>
      </w:r>
    </w:p>
    <w:p w14:paraId="4BB9D9EA" w14:textId="77777777" w:rsidR="00C464E9" w:rsidRDefault="00000000">
      <w:pPr>
        <w:rPr>
          <w:rFonts w:hint="eastAsia"/>
          <w:lang w:eastAsia="zh-CN"/>
        </w:rPr>
      </w:pPr>
      <w:r>
        <w:rPr>
          <w:lang w:eastAsia="zh-CN"/>
        </w:rPr>
        <w:t>采样的多位二进制寄存器允许任意指针变化。格雷码指针只能递增和递减。</w:t>
      </w:r>
    </w:p>
    <w:p w14:paraId="33E9C791" w14:textId="77777777" w:rsidR="00C464E9" w:rsidRDefault="00000000">
      <w:pPr>
        <w:rPr>
          <w:rFonts w:hint="eastAsia"/>
          <w:lang w:eastAsia="zh-CN"/>
        </w:rPr>
      </w:pPr>
      <w:r>
        <w:rPr>
          <w:lang w:eastAsia="zh-CN"/>
        </w:rPr>
        <w:t>采样的多位寄存器技术允许任意</w:t>
      </w:r>
      <w:r>
        <w:rPr>
          <w:lang w:eastAsia="zh-CN"/>
        </w:rPr>
        <w:t>FIFO</w:t>
      </w:r>
      <w:r>
        <w:rPr>
          <w:lang w:eastAsia="zh-CN"/>
        </w:rPr>
        <w:t>深度；而格雷码指针需要</w:t>
      </w:r>
      <w:r>
        <w:rPr>
          <w:lang w:eastAsia="zh-CN"/>
        </w:rPr>
        <w:t>2</w:t>
      </w:r>
      <w:r>
        <w:rPr>
          <w:lang w:eastAsia="zh-CN"/>
        </w:rPr>
        <w:t>的幂次方</w:t>
      </w:r>
      <w:r>
        <w:rPr>
          <w:lang w:eastAsia="zh-CN"/>
        </w:rPr>
        <w:t>FIFO</w:t>
      </w:r>
      <w:r>
        <w:rPr>
          <w:lang w:eastAsia="zh-CN"/>
        </w:rPr>
        <w:t>深度。如果设计需要至少</w:t>
      </w:r>
      <w:r>
        <w:rPr>
          <w:lang w:eastAsia="zh-CN"/>
        </w:rPr>
        <w:t>132</w:t>
      </w:r>
      <w:r>
        <w:rPr>
          <w:lang w:eastAsia="zh-CN"/>
        </w:rPr>
        <w:t>字的</w:t>
      </w:r>
      <w:r>
        <w:rPr>
          <w:lang w:eastAsia="zh-CN"/>
        </w:rPr>
        <w:t>FIFO</w:t>
      </w:r>
      <w:r>
        <w:rPr>
          <w:lang w:eastAsia="zh-CN"/>
        </w:rPr>
        <w:t>深度，使用标准格雷码指针将使用</w:t>
      </w:r>
      <w:r>
        <w:rPr>
          <w:lang w:eastAsia="zh-CN"/>
        </w:rPr>
        <w:t>256</w:t>
      </w:r>
      <w:r>
        <w:rPr>
          <w:lang w:eastAsia="zh-CN"/>
        </w:rPr>
        <w:t>字深的</w:t>
      </w:r>
      <w:r>
        <w:rPr>
          <w:lang w:eastAsia="zh-CN"/>
        </w:rPr>
        <w:t>FIFO</w:t>
      </w:r>
      <w:r>
        <w:rPr>
          <w:lang w:eastAsia="zh-CN"/>
        </w:rPr>
        <w:t>。由于大多数实例化的双端口</w:t>
      </w:r>
      <w:r>
        <w:rPr>
          <w:lang w:eastAsia="zh-CN"/>
        </w:rPr>
        <w:t>RAM</w:t>
      </w:r>
      <w:r>
        <w:rPr>
          <w:lang w:eastAsia="zh-CN"/>
        </w:rPr>
        <w:t>块都是</w:t>
      </w:r>
      <w:r>
        <w:rPr>
          <w:lang w:eastAsia="zh-CN"/>
        </w:rPr>
        <w:t>2</w:t>
      </w:r>
      <w:r>
        <w:rPr>
          <w:lang w:eastAsia="zh-CN"/>
        </w:rPr>
        <w:t>的幂次方字深度，这可能不是问题。</w:t>
      </w:r>
    </w:p>
    <w:p w14:paraId="2A99CC2F" w14:textId="77777777" w:rsidR="00C464E9" w:rsidRDefault="00000000">
      <w:pPr>
        <w:rPr>
          <w:rFonts w:hint="eastAsia"/>
          <w:lang w:eastAsia="zh-CN"/>
        </w:rPr>
      </w:pPr>
      <w:r>
        <w:rPr>
          <w:lang w:eastAsia="zh-CN"/>
        </w:rPr>
        <w:t>使用二进制指针使得通过指针值之间的简单二进制算术轻松计算</w:t>
      </w:r>
      <w:r>
        <w:rPr>
          <w:lang w:eastAsia="zh-CN"/>
        </w:rPr>
        <w:t>"</w:t>
      </w:r>
      <w:r>
        <w:rPr>
          <w:lang w:eastAsia="zh-CN"/>
        </w:rPr>
        <w:t>几乎空</w:t>
      </w:r>
      <w:r>
        <w:rPr>
          <w:lang w:eastAsia="zh-CN"/>
        </w:rPr>
        <w:t>"</w:t>
      </w:r>
      <w:r>
        <w:rPr>
          <w:lang w:eastAsia="zh-CN"/>
        </w:rPr>
        <w:t>和</w:t>
      </w:r>
      <w:r>
        <w:rPr>
          <w:lang w:eastAsia="zh-CN"/>
        </w:rPr>
        <w:t>"</w:t>
      </w:r>
      <w:r>
        <w:rPr>
          <w:lang w:eastAsia="zh-CN"/>
        </w:rPr>
        <w:t>几乎满</w:t>
      </w:r>
      <w:r>
        <w:rPr>
          <w:lang w:eastAsia="zh-CN"/>
        </w:rPr>
        <w:t>"</w:t>
      </w:r>
      <w:r>
        <w:rPr>
          <w:lang w:eastAsia="zh-CN"/>
        </w:rPr>
        <w:t>状态位。</w:t>
      </w:r>
    </w:p>
    <w:p w14:paraId="693AFDFD" w14:textId="77777777" w:rsidR="00C464E9" w:rsidRDefault="00000000">
      <w:pPr>
        <w:rPr>
          <w:rFonts w:hint="eastAsia"/>
          <w:lang w:eastAsia="zh-CN"/>
        </w:rPr>
      </w:pPr>
      <w:r>
        <w:rPr>
          <w:lang w:eastAsia="zh-CN"/>
        </w:rPr>
        <w:t>使用二进制指针相对于格雷码指针的一个小劣势是：</w:t>
      </w:r>
    </w:p>
    <w:p w14:paraId="172EC7BA" w14:textId="77777777" w:rsidR="00C464E9" w:rsidRDefault="00000000">
      <w:pPr>
        <w:rPr>
          <w:rFonts w:hint="eastAsia"/>
          <w:lang w:eastAsia="zh-CN"/>
        </w:rPr>
      </w:pPr>
      <w:r>
        <w:rPr>
          <w:lang w:eastAsia="zh-CN"/>
        </w:rPr>
        <w:t>采样和保持二进制</w:t>
      </w:r>
      <w:r>
        <w:rPr>
          <w:lang w:eastAsia="zh-CN"/>
        </w:rPr>
        <w:t>FIFO</w:t>
      </w:r>
      <w:r>
        <w:rPr>
          <w:lang w:eastAsia="zh-CN"/>
        </w:rPr>
        <w:t>指针然后跨时钟边界握手，可能会延迟新样本的捕获至少来自接收时钟域的两个时钟沿和来自发送时钟域的另外两个时钟沿。这种延迟通常不是问题，但它通常会给满和空的置位增加更多保守性，可能需要额外的</w:t>
      </w:r>
      <w:r>
        <w:rPr>
          <w:lang w:eastAsia="zh-CN"/>
        </w:rPr>
        <w:t>FIFO</w:t>
      </w:r>
      <w:r>
        <w:rPr>
          <w:lang w:eastAsia="zh-CN"/>
        </w:rPr>
        <w:t>深度来补偿增加的保守性。由于大多数</w:t>
      </w:r>
      <w:r>
        <w:rPr>
          <w:lang w:eastAsia="zh-CN"/>
        </w:rPr>
        <w:t>FIFO</w:t>
      </w:r>
      <w:r>
        <w:rPr>
          <w:lang w:eastAsia="zh-CN"/>
        </w:rPr>
        <w:t>通常指定有多余深度，不太可能需要额外的寄存器或更大的双端口</w:t>
      </w:r>
      <w:r>
        <w:rPr>
          <w:lang w:eastAsia="zh-CN"/>
        </w:rPr>
        <w:t>FIFO</w:t>
      </w:r>
      <w:r>
        <w:rPr>
          <w:lang w:eastAsia="zh-CN"/>
        </w:rPr>
        <w:t>缓冲区大小。</w:t>
      </w:r>
    </w:p>
    <w:p w14:paraId="78B0E4DD" w14:textId="77777777" w:rsidR="00C464E9" w:rsidRDefault="00000000">
      <w:pPr>
        <w:rPr>
          <w:rFonts w:hint="eastAsia"/>
          <w:lang w:eastAsia="zh-CN"/>
        </w:rPr>
      </w:pPr>
      <w:r>
        <w:rPr>
          <w:lang w:eastAsia="zh-CN"/>
        </w:rPr>
        <w:t>上述比较在选择</w:t>
      </w:r>
      <w:r>
        <w:rPr>
          <w:lang w:eastAsia="zh-CN"/>
        </w:rPr>
        <w:t>FIFO</w:t>
      </w:r>
      <w:r>
        <w:rPr>
          <w:lang w:eastAsia="zh-CN"/>
        </w:rPr>
        <w:t>设计实现方法时值得考虑。</w:t>
      </w:r>
    </w:p>
    <w:p w14:paraId="3548D843" w14:textId="77777777" w:rsidR="00C464E9" w:rsidRDefault="00000000">
      <w:pPr>
        <w:pStyle w:val="1"/>
        <w:rPr>
          <w:lang w:eastAsia="zh-CN"/>
        </w:rPr>
      </w:pPr>
      <w:r>
        <w:rPr>
          <w:lang w:eastAsia="zh-CN"/>
        </w:rPr>
        <w:t xml:space="preserve">8.0 </w:t>
      </w:r>
      <w:r>
        <w:rPr>
          <w:lang w:eastAsia="zh-CN"/>
        </w:rPr>
        <w:t>结论</w:t>
      </w:r>
    </w:p>
    <w:p w14:paraId="469D646C" w14:textId="77777777" w:rsidR="00C464E9" w:rsidRDefault="00000000">
      <w:pPr>
        <w:rPr>
          <w:rFonts w:hint="eastAsia"/>
          <w:lang w:eastAsia="zh-CN"/>
        </w:rPr>
      </w:pPr>
      <w:r>
        <w:rPr>
          <w:lang w:eastAsia="zh-CN"/>
        </w:rPr>
        <w:t>异步</w:t>
      </w:r>
      <w:r>
        <w:rPr>
          <w:lang w:eastAsia="zh-CN"/>
        </w:rPr>
        <w:t>FIFO</w:t>
      </w:r>
      <w:r>
        <w:rPr>
          <w:lang w:eastAsia="zh-CN"/>
        </w:rPr>
        <w:t>设计需要仔细注意从指针生成技术到满和空生成的细节。忽略重要细节通常会导致设计容易验证但也是错误的。</w:t>
      </w:r>
    </w:p>
    <w:p w14:paraId="1F225429" w14:textId="77777777" w:rsidR="00C464E9" w:rsidRDefault="00000000">
      <w:pPr>
        <w:rPr>
          <w:rFonts w:hint="eastAsia"/>
          <w:lang w:eastAsia="zh-CN"/>
        </w:rPr>
      </w:pPr>
      <w:r>
        <w:rPr>
          <w:lang w:eastAsia="zh-CN"/>
        </w:rPr>
        <w:t>发现</w:t>
      </w:r>
      <w:r>
        <w:rPr>
          <w:lang w:eastAsia="zh-CN"/>
        </w:rPr>
        <w:t>FIFO</w:t>
      </w:r>
      <w:r>
        <w:rPr>
          <w:lang w:eastAsia="zh-CN"/>
        </w:rPr>
        <w:t>设计错误通常需要对带有实际延迟反注释的门级</w:t>
      </w:r>
      <w:r>
        <w:rPr>
          <w:lang w:eastAsia="zh-CN"/>
        </w:rPr>
        <w:t>FIFO</w:t>
      </w:r>
      <w:r>
        <w:rPr>
          <w:lang w:eastAsia="zh-CN"/>
        </w:rPr>
        <w:t>设计进行仿真，还需要大量的运气！</w:t>
      </w:r>
    </w:p>
    <w:p w14:paraId="030362F8" w14:textId="77777777" w:rsidR="00C464E9" w:rsidRDefault="00000000">
      <w:pPr>
        <w:rPr>
          <w:rFonts w:hint="eastAsia"/>
          <w:lang w:eastAsia="zh-CN"/>
        </w:rPr>
      </w:pPr>
      <w:r>
        <w:rPr>
          <w:lang w:eastAsia="zh-CN"/>
        </w:rPr>
        <w:lastRenderedPageBreak/>
        <w:t>使用格雷码指针可以安全地完成</w:t>
      </w:r>
      <w:r>
        <w:rPr>
          <w:lang w:eastAsia="zh-CN"/>
        </w:rPr>
        <w:t>FIFO</w:t>
      </w:r>
      <w:r>
        <w:rPr>
          <w:lang w:eastAsia="zh-CN"/>
        </w:rPr>
        <w:t>指针到相反时钟域的同步。</w:t>
      </w:r>
    </w:p>
    <w:p w14:paraId="33F86ECE" w14:textId="77777777" w:rsidR="00C464E9" w:rsidRDefault="00000000">
      <w:pPr>
        <w:rPr>
          <w:rFonts w:hint="eastAsia"/>
          <w:lang w:eastAsia="zh-CN"/>
        </w:rPr>
      </w:pPr>
      <w:r>
        <w:rPr>
          <w:lang w:eastAsia="zh-CN"/>
        </w:rPr>
        <w:t>生成</w:t>
      </w:r>
      <w:r>
        <w:rPr>
          <w:lang w:eastAsia="zh-CN"/>
        </w:rPr>
        <w:t>FIFO</w:t>
      </w:r>
      <w:r>
        <w:rPr>
          <w:lang w:eastAsia="zh-CN"/>
        </w:rPr>
        <w:t>满状态可能是</w:t>
      </w:r>
      <w:r>
        <w:rPr>
          <w:lang w:eastAsia="zh-CN"/>
        </w:rPr>
        <w:t>FIFO</w:t>
      </w:r>
      <w:r>
        <w:rPr>
          <w:lang w:eastAsia="zh-CN"/>
        </w:rPr>
        <w:t>设计中最难的部分。双</w:t>
      </w:r>
      <w:r>
        <w:rPr>
          <w:lang w:eastAsia="zh-CN"/>
        </w:rPr>
        <w:t>n</w:t>
      </w:r>
      <w:r>
        <w:rPr>
          <w:lang w:eastAsia="zh-CN"/>
        </w:rPr>
        <w:t>位格雷码计数器对于将</w:t>
      </w:r>
      <w:r>
        <w:rPr>
          <w:lang w:eastAsia="zh-CN"/>
        </w:rPr>
        <w:t>n</w:t>
      </w:r>
      <w:r>
        <w:rPr>
          <w:lang w:eastAsia="zh-CN"/>
        </w:rPr>
        <w:t>位指针同步到相反时钟域并使用</w:t>
      </w:r>
      <w:r>
        <w:rPr>
          <w:lang w:eastAsia="zh-CN"/>
        </w:rPr>
        <w:t>(n-1)</w:t>
      </w:r>
      <w:r>
        <w:rPr>
          <w:lang w:eastAsia="zh-CN"/>
        </w:rPr>
        <w:t>位指针进行</w:t>
      </w:r>
      <w:r>
        <w:rPr>
          <w:lang w:eastAsia="zh-CN"/>
        </w:rPr>
        <w:t>"</w:t>
      </w:r>
      <w:r>
        <w:rPr>
          <w:lang w:eastAsia="zh-CN"/>
        </w:rPr>
        <w:t>满</w:t>
      </w:r>
      <w:r>
        <w:rPr>
          <w:lang w:eastAsia="zh-CN"/>
        </w:rPr>
        <w:t>"</w:t>
      </w:r>
      <w:r>
        <w:rPr>
          <w:lang w:eastAsia="zh-CN"/>
        </w:rPr>
        <w:t>比较是有价值的。使用第</w:t>
      </w:r>
      <w:r>
        <w:rPr>
          <w:lang w:eastAsia="zh-CN"/>
        </w:rPr>
        <w:t>7.0</w:t>
      </w:r>
      <w:r>
        <w:rPr>
          <w:lang w:eastAsia="zh-CN"/>
        </w:rPr>
        <w:t>节中描述的技术同步二进制</w:t>
      </w:r>
      <w:r>
        <w:rPr>
          <w:lang w:eastAsia="zh-CN"/>
        </w:rPr>
        <w:t>FIFO</w:t>
      </w:r>
      <w:r>
        <w:rPr>
          <w:lang w:eastAsia="zh-CN"/>
        </w:rPr>
        <w:t>指针是进行</w:t>
      </w:r>
      <w:r>
        <w:rPr>
          <w:lang w:eastAsia="zh-CN"/>
        </w:rPr>
        <w:t>FIFO</w:t>
      </w:r>
      <w:r>
        <w:rPr>
          <w:lang w:eastAsia="zh-CN"/>
        </w:rPr>
        <w:t>设计时另一种值得使用的技术。</w:t>
      </w:r>
    </w:p>
    <w:p w14:paraId="5CBF9CD8" w14:textId="77777777" w:rsidR="00C464E9" w:rsidRDefault="00000000">
      <w:pPr>
        <w:rPr>
          <w:rFonts w:hint="eastAsia"/>
          <w:lang w:eastAsia="zh-CN"/>
        </w:rPr>
      </w:pPr>
      <w:r>
        <w:rPr>
          <w:lang w:eastAsia="zh-CN"/>
        </w:rPr>
        <w:t>通过将</w:t>
      </w:r>
      <w:r>
        <w:rPr>
          <w:lang w:eastAsia="zh-CN"/>
        </w:rPr>
        <w:t>n</w:t>
      </w:r>
      <w:r>
        <w:rPr>
          <w:lang w:eastAsia="zh-CN"/>
        </w:rPr>
        <w:t>位读指针与同步的</w:t>
      </w:r>
      <w:r>
        <w:rPr>
          <w:lang w:eastAsia="zh-CN"/>
        </w:rPr>
        <w:t>n</w:t>
      </w:r>
      <w:r>
        <w:rPr>
          <w:lang w:eastAsia="zh-CN"/>
        </w:rPr>
        <w:t>位写指针进行相等比较，可以轻松完成</w:t>
      </w:r>
      <w:r>
        <w:rPr>
          <w:lang w:eastAsia="zh-CN"/>
        </w:rPr>
        <w:t>FIFO</w:t>
      </w:r>
      <w:r>
        <w:rPr>
          <w:lang w:eastAsia="zh-CN"/>
        </w:rPr>
        <w:t>空状态的生成。</w:t>
      </w:r>
    </w:p>
    <w:p w14:paraId="3DF0EA4D" w14:textId="77777777" w:rsidR="00C464E9" w:rsidRDefault="00000000">
      <w:pPr>
        <w:rPr>
          <w:rFonts w:hint="eastAsia"/>
          <w:lang w:eastAsia="zh-CN"/>
        </w:rPr>
      </w:pPr>
      <w:r>
        <w:rPr>
          <w:lang w:eastAsia="zh-CN"/>
        </w:rPr>
        <w:t>本文描述的技术应该适用于从速度差异小到大的异步时钟。</w:t>
      </w:r>
    </w:p>
    <w:p w14:paraId="5E597206" w14:textId="77777777" w:rsidR="00C464E9" w:rsidRDefault="00000000">
      <w:pPr>
        <w:rPr>
          <w:rFonts w:hint="eastAsia"/>
          <w:lang w:eastAsia="zh-CN"/>
        </w:rPr>
      </w:pPr>
      <w:r>
        <w:rPr>
          <w:lang w:eastAsia="zh-CN"/>
        </w:rPr>
        <w:t>沿着时钟边界仔细划分</w:t>
      </w:r>
      <w:r>
        <w:rPr>
          <w:lang w:eastAsia="zh-CN"/>
        </w:rPr>
        <w:t>FIFO</w:t>
      </w:r>
      <w:r>
        <w:rPr>
          <w:lang w:eastAsia="zh-CN"/>
        </w:rPr>
        <w:t>模块并寄存所有输出，可以促进两个异步时钟域内的综合和静态时序分析。</w:t>
      </w:r>
    </w:p>
    <w:p w14:paraId="28783928" w14:textId="77777777" w:rsidR="00C464E9" w:rsidRDefault="00000000">
      <w:pPr>
        <w:pStyle w:val="1"/>
      </w:pPr>
      <w:r>
        <w:t>9.0 DesignWare FIFO</w:t>
      </w:r>
    </w:p>
    <w:p w14:paraId="2735795E" w14:textId="77777777" w:rsidR="00C464E9" w:rsidRDefault="00000000">
      <w:pPr>
        <w:rPr>
          <w:rFonts w:hint="eastAsia"/>
        </w:rPr>
      </w:pPr>
      <w:r>
        <w:t>应该提及的是，</w:t>
      </w:r>
      <w:r>
        <w:t>DesignWare</w:t>
      </w:r>
      <w:r>
        <w:t>（</w:t>
      </w:r>
      <w:r>
        <w:t>DW</w:t>
      </w:r>
      <w:r>
        <w:t>）有许多</w:t>
      </w:r>
      <w:r>
        <w:t>FIFO</w:t>
      </w:r>
      <w:r>
        <w:t>实现可以实例化到设计中。还应注意</w:t>
      </w:r>
      <w:r>
        <w:t>DW FIFO</w:t>
      </w:r>
      <w:r>
        <w:t>并不总是没有</w:t>
      </w:r>
      <w:r>
        <w:t>bug</w:t>
      </w:r>
      <w:r>
        <w:t>的。</w:t>
      </w:r>
    </w:p>
    <w:p w14:paraId="497DC9B7" w14:textId="77777777" w:rsidR="00C464E9" w:rsidRDefault="00000000">
      <w:pPr>
        <w:rPr>
          <w:rFonts w:hint="eastAsia"/>
        </w:rPr>
      </w:pPr>
      <w:r>
        <w:t>有关其他文档，请访问</w:t>
      </w:r>
      <w:r>
        <w:t>SolvNet</w:t>
      </w:r>
      <w:r>
        <w:t>并搜索</w:t>
      </w:r>
      <w:r>
        <w:t>"FIFO STAR"</w:t>
      </w:r>
      <w:r>
        <w:t>，您将找到与</w:t>
      </w:r>
      <w:r>
        <w:t>FIFO DW</w:t>
      </w:r>
      <w:r>
        <w:t>组件和</w:t>
      </w:r>
      <w:r>
        <w:t>DW_16550 UART</w:t>
      </w:r>
      <w:r>
        <w:t>相关的</w:t>
      </w:r>
      <w:r>
        <w:t>STAR 104287</w:t>
      </w:r>
      <w:r>
        <w:t>和</w:t>
      </w:r>
      <w:r>
        <w:t>STAR 105016</w:t>
      </w:r>
      <w:r>
        <w:t>。所有这些</w:t>
      </w:r>
      <w:r>
        <w:t>bug</w:t>
      </w:r>
      <w:r>
        <w:t>都与</w:t>
      </w:r>
      <w:r>
        <w:t>DW FIFO</w:t>
      </w:r>
      <w:r>
        <w:t>和</w:t>
      </w:r>
      <w:r>
        <w:t>UART</w:t>
      </w:r>
      <w:r>
        <w:t>的</w:t>
      </w:r>
      <w:r>
        <w:t>FIFO</w:t>
      </w:r>
      <w:r>
        <w:t>部分有关。</w:t>
      </w:r>
      <w:r>
        <w:t>DesignWare-110.html</w:t>
      </w:r>
      <w:r>
        <w:t>指出</w:t>
      </w:r>
      <w:r>
        <w:t>bug</w:t>
      </w:r>
      <w:r>
        <w:t>已在</w:t>
      </w:r>
      <w:r>
        <w:t>1299-3</w:t>
      </w:r>
      <w:r>
        <w:t>补丁（</w:t>
      </w:r>
      <w:r>
        <w:t>1999</w:t>
      </w:r>
      <w:r>
        <w:t>年</w:t>
      </w:r>
      <w:r>
        <w:t>12</w:t>
      </w:r>
      <w:r>
        <w:t>月）中修复。</w:t>
      </w:r>
    </w:p>
    <w:p w14:paraId="79B03EA7" w14:textId="77777777" w:rsidR="00C464E9" w:rsidRDefault="00000000">
      <w:pPr>
        <w:rPr>
          <w:rFonts w:hint="eastAsia"/>
          <w:lang w:eastAsia="zh-CN"/>
        </w:rPr>
      </w:pPr>
      <w:r>
        <w:rPr>
          <w:lang w:eastAsia="zh-CN"/>
        </w:rPr>
        <w:t>设计</w:t>
      </w:r>
      <w:r>
        <w:rPr>
          <w:lang w:eastAsia="zh-CN"/>
        </w:rPr>
        <w:t>FIFO</w:t>
      </w:r>
      <w:r>
        <w:rPr>
          <w:lang w:eastAsia="zh-CN"/>
        </w:rPr>
        <w:t>有太多错误的方式，我认为在不了解其设计方式的更多细节的情况下依赖</w:t>
      </w:r>
      <w:r>
        <w:rPr>
          <w:lang w:eastAsia="zh-CN"/>
        </w:rPr>
        <w:t>DW FIFO</w:t>
      </w:r>
      <w:r>
        <w:rPr>
          <w:lang w:eastAsia="zh-CN"/>
        </w:rPr>
        <w:t>组件是完全正确的是非常冒险的。除非我能验证</w:t>
      </w:r>
      <w:r>
        <w:rPr>
          <w:lang w:eastAsia="zh-CN"/>
        </w:rPr>
        <w:t>IP</w:t>
      </w:r>
      <w:r>
        <w:rPr>
          <w:lang w:eastAsia="zh-CN"/>
        </w:rPr>
        <w:t>设计人员遵循了本文概述的重要</w:t>
      </w:r>
      <w:r>
        <w:rPr>
          <w:lang w:eastAsia="zh-CN"/>
        </w:rPr>
        <w:t>FIFO</w:t>
      </w:r>
      <w:r>
        <w:rPr>
          <w:lang w:eastAsia="zh-CN"/>
        </w:rPr>
        <w:t>设计准则，否则我倾向于编写自己的</w:t>
      </w:r>
      <w:r>
        <w:rPr>
          <w:lang w:eastAsia="zh-CN"/>
        </w:rPr>
        <w:t>FIFO</w:t>
      </w:r>
      <w:r>
        <w:rPr>
          <w:lang w:eastAsia="zh-CN"/>
        </w:rPr>
        <w:t>设计。</w:t>
      </w:r>
    </w:p>
    <w:p w14:paraId="79609050" w14:textId="77777777" w:rsidR="00C464E9" w:rsidRDefault="00000000">
      <w:pPr>
        <w:pStyle w:val="1"/>
        <w:rPr>
          <w:lang w:eastAsia="zh-CN"/>
        </w:rPr>
      </w:pPr>
      <w:r>
        <w:rPr>
          <w:lang w:eastAsia="zh-CN"/>
        </w:rPr>
        <w:t xml:space="preserve">10.0 </w:t>
      </w:r>
      <w:r>
        <w:rPr>
          <w:lang w:eastAsia="zh-CN"/>
        </w:rPr>
        <w:t>致谢</w:t>
      </w:r>
    </w:p>
    <w:p w14:paraId="088D52D0" w14:textId="77777777" w:rsidR="00C464E9" w:rsidRDefault="00000000">
      <w:pPr>
        <w:rPr>
          <w:rFonts w:hint="eastAsia"/>
          <w:lang w:eastAsia="zh-CN"/>
        </w:rPr>
      </w:pPr>
      <w:r>
        <w:rPr>
          <w:lang w:eastAsia="zh-CN"/>
        </w:rPr>
        <w:t>我感谢</w:t>
      </w:r>
      <w:r>
        <w:rPr>
          <w:lang w:eastAsia="zh-CN"/>
        </w:rPr>
        <w:t>Ben Cohen</w:t>
      </w:r>
      <w:r>
        <w:rPr>
          <w:lang w:eastAsia="zh-CN"/>
        </w:rPr>
        <w:t>愿意在准备撰写本文时与我讨论</w:t>
      </w:r>
      <w:r>
        <w:rPr>
          <w:lang w:eastAsia="zh-CN"/>
        </w:rPr>
        <w:t>FIFO</w:t>
      </w:r>
      <w:r>
        <w:rPr>
          <w:lang w:eastAsia="zh-CN"/>
        </w:rPr>
        <w:t>设计问题。我还要感谢</w:t>
      </w:r>
      <w:r>
        <w:rPr>
          <w:lang w:eastAsia="zh-CN"/>
        </w:rPr>
        <w:t>Xilinx</w:t>
      </w:r>
      <w:r>
        <w:rPr>
          <w:lang w:eastAsia="zh-CN"/>
        </w:rPr>
        <w:t>的</w:t>
      </w:r>
      <w:r>
        <w:rPr>
          <w:lang w:eastAsia="zh-CN"/>
        </w:rPr>
        <w:t>Peter Alfke</w:t>
      </w:r>
      <w:r>
        <w:rPr>
          <w:lang w:eastAsia="zh-CN"/>
        </w:rPr>
        <w:t>与我讨论了其他有趣的</w:t>
      </w:r>
      <w:r>
        <w:rPr>
          <w:lang w:eastAsia="zh-CN"/>
        </w:rPr>
        <w:t>FIFO</w:t>
      </w:r>
      <w:r>
        <w:rPr>
          <w:lang w:eastAsia="zh-CN"/>
        </w:rPr>
        <w:t>设计方法。</w:t>
      </w:r>
    </w:p>
    <w:p w14:paraId="30AEB1E2" w14:textId="77777777" w:rsidR="00C464E9" w:rsidRDefault="00000000">
      <w:pPr>
        <w:rPr>
          <w:rFonts w:hint="eastAsia"/>
          <w:lang w:eastAsia="zh-CN"/>
        </w:rPr>
      </w:pPr>
      <w:r>
        <w:rPr>
          <w:lang w:eastAsia="zh-CN"/>
        </w:rPr>
        <w:t>特别感谢</w:t>
      </w:r>
      <w:r>
        <w:rPr>
          <w:lang w:eastAsia="zh-CN"/>
        </w:rPr>
        <w:t>Steve Golson</w:t>
      </w:r>
      <w:r>
        <w:rPr>
          <w:lang w:eastAsia="zh-CN"/>
        </w:rPr>
        <w:t>在短时间内对论文进行了出色的审阅，并添加了与在</w:t>
      </w:r>
      <w:r>
        <w:rPr>
          <w:lang w:eastAsia="zh-CN"/>
        </w:rPr>
        <w:t>FIFO</w:t>
      </w:r>
      <w:r>
        <w:rPr>
          <w:lang w:eastAsia="zh-CN"/>
        </w:rPr>
        <w:t>设计中使用二进制指针代替格雷码指针相关的有价值信息、技术和优势。同时感谢他找到了</w:t>
      </w:r>
      <w:r>
        <w:rPr>
          <w:lang w:eastAsia="zh-CN"/>
        </w:rPr>
        <w:t>Frank Gray"</w:t>
      </w:r>
      <w:r>
        <w:rPr>
          <w:lang w:eastAsia="zh-CN"/>
        </w:rPr>
        <w:t>脉冲码通信</w:t>
      </w:r>
      <w:r>
        <w:rPr>
          <w:lang w:eastAsia="zh-CN"/>
        </w:rPr>
        <w:t>"</w:t>
      </w:r>
      <w:r>
        <w:rPr>
          <w:lang w:eastAsia="zh-CN"/>
        </w:rPr>
        <w:t>的原始专利信息。</w:t>
      </w:r>
    </w:p>
    <w:p w14:paraId="38EAE70C" w14:textId="77777777" w:rsidR="00C464E9" w:rsidRDefault="00000000">
      <w:pPr>
        <w:pStyle w:val="1"/>
        <w:rPr>
          <w:lang w:eastAsia="zh-CN"/>
        </w:rPr>
      </w:pPr>
      <w:r>
        <w:rPr>
          <w:lang w:eastAsia="zh-CN"/>
        </w:rPr>
        <w:lastRenderedPageBreak/>
        <w:t>11.0 SNUG</w:t>
      </w:r>
      <w:r>
        <w:rPr>
          <w:lang w:eastAsia="zh-CN"/>
        </w:rPr>
        <w:t>会后额外编辑评论</w:t>
      </w:r>
    </w:p>
    <w:p w14:paraId="26AE76D3" w14:textId="77777777" w:rsidR="00C464E9" w:rsidRDefault="00000000">
      <w:pPr>
        <w:rPr>
          <w:rFonts w:hint="eastAsia"/>
          <w:lang w:eastAsia="zh-CN"/>
        </w:rPr>
      </w:pPr>
      <w:r>
        <w:rPr>
          <w:lang w:eastAsia="zh-CN"/>
        </w:rPr>
        <w:t>第二篇</w:t>
      </w:r>
      <w:r>
        <w:rPr>
          <w:lang w:eastAsia="zh-CN"/>
        </w:rPr>
        <w:t>FIFO</w:t>
      </w:r>
      <w:r>
        <w:rPr>
          <w:lang w:eastAsia="zh-CN"/>
        </w:rPr>
        <w:t>论文被</w:t>
      </w:r>
      <w:r>
        <w:rPr>
          <w:lang w:eastAsia="zh-CN"/>
        </w:rPr>
        <w:t>SNUG</w:t>
      </w:r>
      <w:r>
        <w:rPr>
          <w:lang w:eastAsia="zh-CN"/>
        </w:rPr>
        <w:t>与会者投票选为</w:t>
      </w:r>
      <w:r>
        <w:rPr>
          <w:lang w:eastAsia="zh-CN"/>
        </w:rPr>
        <w:t>"</w:t>
      </w:r>
      <w:r>
        <w:rPr>
          <w:lang w:eastAsia="zh-CN"/>
        </w:rPr>
        <w:t>最佳论文</w:t>
      </w:r>
      <w:r>
        <w:rPr>
          <w:lang w:eastAsia="zh-CN"/>
        </w:rPr>
        <w:t>-</w:t>
      </w:r>
      <w:r>
        <w:rPr>
          <w:lang w:eastAsia="zh-CN"/>
        </w:rPr>
        <w:t>第一名</w:t>
      </w:r>
      <w:r>
        <w:rPr>
          <w:lang w:eastAsia="zh-CN"/>
        </w:rPr>
        <w:t>"</w:t>
      </w:r>
      <w:r>
        <w:rPr>
          <w:lang w:eastAsia="zh-CN"/>
        </w:rPr>
        <w:t>，列为参考文献</w:t>
      </w:r>
      <w:r>
        <w:rPr>
          <w:lang w:eastAsia="zh-CN"/>
        </w:rPr>
        <w:t>[3]</w:t>
      </w:r>
      <w:r>
        <w:rPr>
          <w:lang w:eastAsia="zh-CN"/>
        </w:rPr>
        <w:t>，也可供下载。</w:t>
      </w:r>
    </w:p>
    <w:p w14:paraId="0E1150BA" w14:textId="77777777" w:rsidR="00C464E9" w:rsidRDefault="00000000">
      <w:pPr>
        <w:rPr>
          <w:rFonts w:hint="eastAsia"/>
          <w:lang w:eastAsia="zh-CN"/>
        </w:rPr>
      </w:pPr>
      <w:r>
        <w:rPr>
          <w:lang w:eastAsia="zh-CN"/>
        </w:rPr>
        <w:t>第二篇</w:t>
      </w:r>
      <w:r>
        <w:rPr>
          <w:lang w:eastAsia="zh-CN"/>
        </w:rPr>
        <w:t>FIFO</w:t>
      </w:r>
      <w:r>
        <w:rPr>
          <w:lang w:eastAsia="zh-CN"/>
        </w:rPr>
        <w:t>论文</w:t>
      </w:r>
      <w:r>
        <w:rPr>
          <w:lang w:eastAsia="zh-CN"/>
        </w:rPr>
        <w:t>[3]</w:t>
      </w:r>
      <w:r>
        <w:rPr>
          <w:lang w:eastAsia="zh-CN"/>
        </w:rPr>
        <w:t>中使用的许多技术也可用于</w:t>
      </w:r>
      <w:r>
        <w:rPr>
          <w:lang w:eastAsia="zh-CN"/>
        </w:rPr>
        <w:t>FIFO1</w:t>
      </w:r>
      <w:r>
        <w:rPr>
          <w:lang w:eastAsia="zh-CN"/>
        </w:rPr>
        <w:t>设计。特别是，</w:t>
      </w:r>
      <w:r>
        <w:rPr>
          <w:lang w:eastAsia="zh-CN"/>
        </w:rPr>
        <w:t>FIFO1</w:t>
      </w:r>
      <w:r>
        <w:rPr>
          <w:lang w:eastAsia="zh-CN"/>
        </w:rPr>
        <w:t>设计的</w:t>
      </w:r>
      <w:r>
        <w:rPr>
          <w:lang w:eastAsia="zh-CN"/>
        </w:rPr>
        <w:t>"</w:t>
      </w:r>
      <w:r>
        <w:rPr>
          <w:lang w:eastAsia="zh-CN"/>
        </w:rPr>
        <w:t>双</w:t>
      </w:r>
      <w:r>
        <w:rPr>
          <w:lang w:eastAsia="zh-CN"/>
        </w:rPr>
        <w:t>n</w:t>
      </w:r>
      <w:r>
        <w:rPr>
          <w:lang w:eastAsia="zh-CN"/>
        </w:rPr>
        <w:t>位计数器</w:t>
      </w:r>
      <w:r>
        <w:rPr>
          <w:lang w:eastAsia="zh-CN"/>
        </w:rPr>
        <w:t>"</w:t>
      </w:r>
      <w:r>
        <w:rPr>
          <w:lang w:eastAsia="zh-CN"/>
        </w:rPr>
        <w:t>可以替换为第二篇</w:t>
      </w:r>
      <w:r>
        <w:rPr>
          <w:lang w:eastAsia="zh-CN"/>
        </w:rPr>
        <w:t>FIFO</w:t>
      </w:r>
      <w:r>
        <w:rPr>
          <w:lang w:eastAsia="zh-CN"/>
        </w:rPr>
        <w:t>论文中描述的象限检测逻辑。</w:t>
      </w:r>
      <w:r>
        <w:rPr>
          <w:lang w:eastAsia="zh-CN"/>
        </w:rPr>
        <w:t>FIFO1</w:t>
      </w:r>
      <w:r>
        <w:rPr>
          <w:lang w:eastAsia="zh-CN"/>
        </w:rPr>
        <w:t>格雷码计数器风格</w:t>
      </w:r>
      <w:r>
        <w:rPr>
          <w:lang w:eastAsia="zh-CN"/>
        </w:rPr>
        <w:t>#1</w:t>
      </w:r>
      <w:r>
        <w:rPr>
          <w:lang w:eastAsia="zh-CN"/>
        </w:rPr>
        <w:t>也可以替换为第二篇</w:t>
      </w:r>
      <w:r>
        <w:rPr>
          <w:lang w:eastAsia="zh-CN"/>
        </w:rPr>
        <w:t>FIFO</w:t>
      </w:r>
      <w:r>
        <w:rPr>
          <w:lang w:eastAsia="zh-CN"/>
        </w:rPr>
        <w:t>论文中描述的更快的格雷码计数器风格</w:t>
      </w:r>
      <w:r>
        <w:rPr>
          <w:lang w:eastAsia="zh-CN"/>
        </w:rPr>
        <w:t>#2</w:t>
      </w:r>
      <w:r>
        <w:rPr>
          <w:lang w:eastAsia="zh-CN"/>
        </w:rPr>
        <w:t>。</w:t>
      </w:r>
    </w:p>
    <w:p w14:paraId="49529B67" w14:textId="77777777" w:rsidR="00C464E9" w:rsidRDefault="00000000">
      <w:pPr>
        <w:pStyle w:val="1"/>
        <w:rPr>
          <w:lang w:eastAsia="zh-CN"/>
        </w:rPr>
      </w:pPr>
      <w:r>
        <w:rPr>
          <w:lang w:eastAsia="zh-CN"/>
        </w:rPr>
        <w:t xml:space="preserve">12.0 </w:t>
      </w:r>
      <w:r>
        <w:rPr>
          <w:lang w:eastAsia="zh-CN"/>
        </w:rPr>
        <w:t>勘误和变更</w:t>
      </w:r>
    </w:p>
    <w:p w14:paraId="0120A23A" w14:textId="77777777" w:rsidR="00C464E9" w:rsidRDefault="00000000">
      <w:pPr>
        <w:rPr>
          <w:rFonts w:hint="eastAsia"/>
          <w:lang w:eastAsia="zh-CN"/>
        </w:rPr>
      </w:pPr>
      <w:r>
        <w:rPr>
          <w:lang w:eastAsia="zh-CN"/>
        </w:rPr>
        <w:t>鼓励读者在发现潜在错误或希望提出改进建议时随时向</w:t>
      </w:r>
      <w:r>
        <w:rPr>
          <w:lang w:eastAsia="zh-CN"/>
        </w:rPr>
        <w:t>Cliff Cummings</w:t>
      </w:r>
      <w:r>
        <w:rPr>
          <w:lang w:eastAsia="zh-CN"/>
        </w:rPr>
        <w:t>（</w:t>
      </w:r>
      <w:r>
        <w:rPr>
          <w:lang w:eastAsia="zh-CN"/>
        </w:rPr>
        <w:t>cliffc@sunburst-design.com</w:t>
      </w:r>
      <w:r>
        <w:rPr>
          <w:lang w:eastAsia="zh-CN"/>
        </w:rPr>
        <w:t>）发送电子邮件。</w:t>
      </w:r>
      <w:r>
        <w:rPr>
          <w:lang w:eastAsia="zh-CN"/>
        </w:rPr>
        <w:t>Cliff</w:t>
      </w:r>
      <w:r>
        <w:rPr>
          <w:lang w:eastAsia="zh-CN"/>
        </w:rPr>
        <w:t>始终对工程师使用的其他技术感兴趣。</w:t>
      </w:r>
    </w:p>
    <w:p w14:paraId="5BFC3C72" w14:textId="77777777" w:rsidR="00C464E9" w:rsidRDefault="00000000">
      <w:pPr>
        <w:pStyle w:val="21"/>
        <w:rPr>
          <w:lang w:eastAsia="zh-CN"/>
        </w:rPr>
      </w:pPr>
      <w:r>
        <w:rPr>
          <w:lang w:eastAsia="zh-CN"/>
        </w:rPr>
        <w:t xml:space="preserve">12.1 </w:t>
      </w:r>
      <w:r>
        <w:rPr>
          <w:lang w:eastAsia="zh-CN"/>
        </w:rPr>
        <w:t>修订版</w:t>
      </w:r>
      <w:r>
        <w:rPr>
          <w:lang w:eastAsia="zh-CN"/>
        </w:rPr>
        <w:t>1.1</w:t>
      </w:r>
      <w:r>
        <w:rPr>
          <w:lang w:eastAsia="zh-CN"/>
        </w:rPr>
        <w:t>（</w:t>
      </w:r>
      <w:r>
        <w:rPr>
          <w:lang w:eastAsia="zh-CN"/>
        </w:rPr>
        <w:t>2002</w:t>
      </w:r>
      <w:r>
        <w:rPr>
          <w:lang w:eastAsia="zh-CN"/>
        </w:rPr>
        <w:t>年）</w:t>
      </w:r>
      <w:r>
        <w:rPr>
          <w:lang w:eastAsia="zh-CN"/>
        </w:rPr>
        <w:t xml:space="preserve">- </w:t>
      </w:r>
      <w:r>
        <w:rPr>
          <w:lang w:eastAsia="zh-CN"/>
        </w:rPr>
        <w:t>变更内容</w:t>
      </w:r>
    </w:p>
    <w:p w14:paraId="76A7D627" w14:textId="77777777" w:rsidR="00C464E9" w:rsidRDefault="00000000">
      <w:pPr>
        <w:rPr>
          <w:rFonts w:hint="eastAsia"/>
          <w:lang w:eastAsia="zh-CN"/>
        </w:rPr>
      </w:pPr>
      <w:r>
        <w:rPr>
          <w:lang w:eastAsia="zh-CN"/>
        </w:rPr>
        <w:t>版本</w:t>
      </w:r>
      <w:r>
        <w:rPr>
          <w:lang w:eastAsia="zh-CN"/>
        </w:rPr>
        <w:t>1.1</w:t>
      </w:r>
      <w:r>
        <w:rPr>
          <w:lang w:eastAsia="zh-CN"/>
        </w:rPr>
        <w:t>是本文在</w:t>
      </w:r>
      <w:r>
        <w:rPr>
          <w:lang w:eastAsia="zh-CN"/>
        </w:rPr>
        <w:t>sunburst-design.com</w:t>
      </w:r>
      <w:r>
        <w:rPr>
          <w:lang w:eastAsia="zh-CN"/>
        </w:rPr>
        <w:t>网页上的首个发布版本，包含了</w:t>
      </w:r>
      <w:r>
        <w:rPr>
          <w:lang w:eastAsia="zh-CN"/>
        </w:rPr>
        <w:t>SNUG</w:t>
      </w:r>
      <w:r>
        <w:rPr>
          <w:lang w:eastAsia="zh-CN"/>
        </w:rPr>
        <w:t>会后编辑评论。</w:t>
      </w:r>
    </w:p>
    <w:p w14:paraId="1FCF7B53" w14:textId="77777777" w:rsidR="00C464E9" w:rsidRDefault="00000000">
      <w:pPr>
        <w:pStyle w:val="21"/>
        <w:rPr>
          <w:lang w:eastAsia="zh-CN"/>
        </w:rPr>
      </w:pPr>
      <w:r>
        <w:rPr>
          <w:lang w:eastAsia="zh-CN"/>
        </w:rPr>
        <w:t xml:space="preserve">12.2 </w:t>
      </w:r>
      <w:r>
        <w:rPr>
          <w:lang w:eastAsia="zh-CN"/>
        </w:rPr>
        <w:t>修订版</w:t>
      </w:r>
      <w:r>
        <w:rPr>
          <w:lang w:eastAsia="zh-CN"/>
        </w:rPr>
        <w:t>1.2</w:t>
      </w:r>
      <w:r>
        <w:rPr>
          <w:lang w:eastAsia="zh-CN"/>
        </w:rPr>
        <w:t>（</w:t>
      </w:r>
      <w:r>
        <w:rPr>
          <w:lang w:eastAsia="zh-CN"/>
        </w:rPr>
        <w:t>2005</w:t>
      </w:r>
      <w:r>
        <w:rPr>
          <w:lang w:eastAsia="zh-CN"/>
        </w:rPr>
        <w:t>年</w:t>
      </w:r>
      <w:r>
        <w:rPr>
          <w:lang w:eastAsia="zh-CN"/>
        </w:rPr>
        <w:t>6</w:t>
      </w:r>
      <w:r>
        <w:rPr>
          <w:lang w:eastAsia="zh-CN"/>
        </w:rPr>
        <w:t>月）</w:t>
      </w:r>
      <w:r>
        <w:rPr>
          <w:lang w:eastAsia="zh-CN"/>
        </w:rPr>
        <w:t xml:space="preserve">- </w:t>
      </w:r>
      <w:r>
        <w:rPr>
          <w:lang w:eastAsia="zh-CN"/>
        </w:rPr>
        <w:t>变更内容</w:t>
      </w:r>
    </w:p>
    <w:p w14:paraId="75BADB04" w14:textId="77777777" w:rsidR="00C464E9" w:rsidRDefault="00000000">
      <w:pPr>
        <w:rPr>
          <w:rFonts w:hint="eastAsia"/>
          <w:lang w:eastAsia="zh-CN"/>
        </w:rPr>
      </w:pPr>
      <w:r>
        <w:rPr>
          <w:lang w:eastAsia="zh-CN"/>
        </w:rPr>
        <w:t>满标志检测</w:t>
      </w:r>
      <w:r>
        <w:rPr>
          <w:lang w:eastAsia="zh-CN"/>
        </w:rPr>
        <w:t xml:space="preserve"> - </w:t>
      </w:r>
      <w:r>
        <w:rPr>
          <w:lang w:eastAsia="zh-CN"/>
        </w:rPr>
        <w:t>本文的第一版将满标志发送回发送逻辑，这意味着发送逻辑必须使用满标志通过组合逻辑生成</w:t>
      </w:r>
      <w:r>
        <w:rPr>
          <w:lang w:eastAsia="zh-CN"/>
        </w:rPr>
        <w:t>winc</w:t>
      </w:r>
      <w:r>
        <w:rPr>
          <w:lang w:eastAsia="zh-CN"/>
        </w:rPr>
        <w:t>信号（用于使能存储器写入）。此</w:t>
      </w:r>
      <w:r>
        <w:rPr>
          <w:lang w:eastAsia="zh-CN"/>
        </w:rPr>
        <w:t>FIFO</w:t>
      </w:r>
      <w:r>
        <w:rPr>
          <w:lang w:eastAsia="zh-CN"/>
        </w:rPr>
        <w:t>设计的更新版本显示满信号也被发送到</w:t>
      </w:r>
      <w:r>
        <w:rPr>
          <w:lang w:eastAsia="zh-CN"/>
        </w:rPr>
        <w:t>FIFO</w:t>
      </w:r>
      <w:r>
        <w:rPr>
          <w:lang w:eastAsia="zh-CN"/>
        </w:rPr>
        <w:t>存储器以帮助确定是否应写入存储器。此修改允许</w:t>
      </w:r>
      <w:r>
        <w:rPr>
          <w:lang w:eastAsia="zh-CN"/>
        </w:rPr>
        <w:t>FIFO</w:t>
      </w:r>
      <w:r>
        <w:rPr>
          <w:lang w:eastAsia="zh-CN"/>
        </w:rPr>
        <w:t>设计中的满信号和来自发送逻辑的</w:t>
      </w:r>
      <w:r>
        <w:rPr>
          <w:lang w:eastAsia="zh-CN"/>
        </w:rPr>
        <w:t>winc</w:t>
      </w:r>
      <w:r>
        <w:rPr>
          <w:lang w:eastAsia="zh-CN"/>
        </w:rPr>
        <w:t>信号都被寄存，这是一种良好的设计和综合编码实践，此外还简化了生成</w:t>
      </w:r>
      <w:r>
        <w:rPr>
          <w:lang w:eastAsia="zh-CN"/>
        </w:rPr>
        <w:t>winc</w:t>
      </w:r>
      <w:r>
        <w:rPr>
          <w:lang w:eastAsia="zh-CN"/>
        </w:rPr>
        <w:t>信号所需的发送逻辑。更新的框图见图</w:t>
      </w:r>
      <w:r>
        <w:rPr>
          <w:lang w:eastAsia="zh-CN"/>
        </w:rPr>
        <w:t>5</w:t>
      </w:r>
      <w:r>
        <w:rPr>
          <w:lang w:eastAsia="zh-CN"/>
        </w:rPr>
        <w:t>。</w:t>
      </w:r>
    </w:p>
    <w:p w14:paraId="1C712DAE" w14:textId="77777777" w:rsidR="00C464E9" w:rsidRDefault="00000000">
      <w:pPr>
        <w:rPr>
          <w:rFonts w:hint="eastAsia"/>
          <w:lang w:eastAsia="zh-CN"/>
        </w:rPr>
      </w:pPr>
      <w:r>
        <w:rPr>
          <w:lang w:eastAsia="zh-CN"/>
        </w:rPr>
        <w:t>满标志测试</w:t>
      </w:r>
      <w:r>
        <w:rPr>
          <w:lang w:eastAsia="zh-CN"/>
        </w:rPr>
        <w:t xml:space="preserve"> - </w:t>
      </w:r>
      <w:r>
        <w:rPr>
          <w:lang w:eastAsia="zh-CN"/>
        </w:rPr>
        <w:t>第</w:t>
      </w:r>
      <w:r>
        <w:rPr>
          <w:lang w:eastAsia="zh-CN"/>
        </w:rPr>
        <w:t>5.2</w:t>
      </w:r>
      <w:r>
        <w:rPr>
          <w:lang w:eastAsia="zh-CN"/>
        </w:rPr>
        <w:t>节中描述的满标志测试和生成已被简化。简化来自于认识到第二</w:t>
      </w:r>
      <w:r>
        <w:rPr>
          <w:lang w:eastAsia="zh-CN"/>
        </w:rPr>
        <w:t>MSB</w:t>
      </w:r>
      <w:r>
        <w:rPr>
          <w:lang w:eastAsia="zh-CN"/>
        </w:rPr>
        <w:t>不必使用异或操作生成，而是可以直接测试反相的第二</w:t>
      </w:r>
      <w:r>
        <w:rPr>
          <w:lang w:eastAsia="zh-CN"/>
        </w:rPr>
        <w:t>MSB</w:t>
      </w:r>
      <w:r>
        <w:rPr>
          <w:lang w:eastAsia="zh-CN"/>
        </w:rPr>
        <w:t>位，并且检测满所需的三个条件可以轻松描述和实现。</w:t>
      </w:r>
    </w:p>
    <w:p w14:paraId="3CF21E30" w14:textId="77777777" w:rsidR="00C464E9" w:rsidRDefault="00000000">
      <w:pPr>
        <w:rPr>
          <w:rFonts w:hint="eastAsia"/>
        </w:rPr>
      </w:pPr>
      <w:r>
        <w:t>勘误</w:t>
      </w:r>
      <w:r>
        <w:t xml:space="preserve"> - </w:t>
      </w:r>
      <w:r>
        <w:t>同事</w:t>
      </w:r>
      <w:r>
        <w:t>Mario da Costa</w:t>
      </w:r>
      <w:r>
        <w:t>指出</w:t>
      </w:r>
      <w:r>
        <w:t>wptr_full</w:t>
      </w:r>
      <w:r>
        <w:t>和</w:t>
      </w:r>
      <w:r>
        <w:t>rptr_empty</w:t>
      </w:r>
      <w:r>
        <w:t>逻辑列表中包含的组合敏感列表分别缺少</w:t>
      </w:r>
      <w:r>
        <w:t>wfull</w:t>
      </w:r>
      <w:r>
        <w:t>和</w:t>
      </w:r>
      <w:r>
        <w:t>rempty</w:t>
      </w:r>
      <w:r>
        <w:t>信号。</w:t>
      </w:r>
      <w:r>
        <w:t>Mario</w:t>
      </w:r>
      <w:r>
        <w:t>是正确的，但本文此版本中的指针已被替换为格雷码计数器风格</w:t>
      </w:r>
      <w:r>
        <w:t>#2</w:t>
      </w:r>
      <w:r>
        <w:t>指针，这也修复了早期版本中存在的问题。</w:t>
      </w:r>
    </w:p>
    <w:p w14:paraId="2F7CF732" w14:textId="77777777" w:rsidR="00C464E9" w:rsidRDefault="00000000">
      <w:pPr>
        <w:rPr>
          <w:rFonts w:hint="eastAsia"/>
          <w:lang w:eastAsia="zh-CN"/>
        </w:rPr>
      </w:pPr>
      <w:r>
        <w:rPr>
          <w:lang w:eastAsia="zh-CN"/>
        </w:rPr>
        <w:lastRenderedPageBreak/>
        <w:t>二进制指针寻址存储器</w:t>
      </w:r>
      <w:r>
        <w:rPr>
          <w:lang w:eastAsia="zh-CN"/>
        </w:rPr>
        <w:t xml:space="preserve"> - </w:t>
      </w:r>
      <w:r>
        <w:rPr>
          <w:lang w:eastAsia="zh-CN"/>
        </w:rPr>
        <w:t>二进制指针可以安全地用于寻址</w:t>
      </w:r>
      <w:r>
        <w:rPr>
          <w:lang w:eastAsia="zh-CN"/>
        </w:rPr>
        <w:t>FIFO</w:t>
      </w:r>
      <w:r>
        <w:rPr>
          <w:lang w:eastAsia="zh-CN"/>
        </w:rPr>
        <w:t>存储缓冲区，由于二进制值在</w:t>
      </w:r>
      <w:r>
        <w:rPr>
          <w:lang w:eastAsia="zh-CN"/>
        </w:rPr>
        <w:t>wptr_full</w:t>
      </w:r>
      <w:r>
        <w:rPr>
          <w:lang w:eastAsia="zh-CN"/>
        </w:rPr>
        <w:t>和</w:t>
      </w:r>
      <w:r>
        <w:rPr>
          <w:lang w:eastAsia="zh-CN"/>
        </w:rPr>
        <w:t>rptr_empty</w:t>
      </w:r>
      <w:r>
        <w:rPr>
          <w:lang w:eastAsia="zh-CN"/>
        </w:rPr>
        <w:t>逻辑块中</w:t>
      </w:r>
      <w:r>
        <w:rPr>
          <w:lang w:eastAsia="zh-CN"/>
        </w:rPr>
        <w:t xml:space="preserve"> readily</w:t>
      </w:r>
      <w:r>
        <w:rPr>
          <w:lang w:eastAsia="zh-CN"/>
        </w:rPr>
        <w:t>可用，它们已被用于在不转换为格雷码的情况下寻址存储器。</w:t>
      </w:r>
    </w:p>
    <w:p w14:paraId="6824183F" w14:textId="77777777" w:rsidR="00C464E9" w:rsidRDefault="00000000">
      <w:pPr>
        <w:rPr>
          <w:rFonts w:hint="eastAsia"/>
          <w:lang w:eastAsia="zh-CN"/>
        </w:rPr>
      </w:pPr>
      <w:r>
        <w:rPr>
          <w:lang w:eastAsia="zh-CN"/>
        </w:rPr>
        <w:t>命名约定</w:t>
      </w:r>
      <w:r>
        <w:rPr>
          <w:lang w:eastAsia="zh-CN"/>
        </w:rPr>
        <w:t xml:space="preserve"> - </w:t>
      </w:r>
      <w:r>
        <w:rPr>
          <w:lang w:eastAsia="zh-CN"/>
        </w:rPr>
        <w:t>同步到相反时钟域的指针的命名约定对我的许多高级</w:t>
      </w:r>
      <w:r>
        <w:rPr>
          <w:lang w:eastAsia="zh-CN"/>
        </w:rPr>
        <w:t>Verilog</w:t>
      </w:r>
      <w:r>
        <w:rPr>
          <w:lang w:eastAsia="zh-CN"/>
        </w:rPr>
        <w:t>学生来说有些困惑，因此我更改了命名约定使意图更清晰。例如，同步到</w:t>
      </w:r>
      <w:r>
        <w:rPr>
          <w:lang w:eastAsia="zh-CN"/>
        </w:rPr>
        <w:t>rclk</w:t>
      </w:r>
      <w:r>
        <w:rPr>
          <w:lang w:eastAsia="zh-CN"/>
        </w:rPr>
        <w:t>域的</w:t>
      </w:r>
      <w:r>
        <w:rPr>
          <w:lang w:eastAsia="zh-CN"/>
        </w:rPr>
        <w:t>wptr</w:t>
      </w:r>
      <w:r>
        <w:rPr>
          <w:lang w:eastAsia="zh-CN"/>
        </w:rPr>
        <w:t>原来是</w:t>
      </w:r>
      <w:r>
        <w:rPr>
          <w:lang w:eastAsia="zh-CN"/>
        </w:rPr>
        <w:t>rwptr</w:t>
      </w:r>
      <w:r>
        <w:rPr>
          <w:lang w:eastAsia="zh-CN"/>
        </w:rPr>
        <w:t>，但新名称通过使用</w:t>
      </w:r>
      <w:r>
        <w:rPr>
          <w:lang w:eastAsia="zh-CN"/>
        </w:rPr>
        <w:t>rq2_wptr</w:t>
      </w:r>
      <w:r>
        <w:rPr>
          <w:lang w:eastAsia="zh-CN"/>
        </w:rPr>
        <w:t>等名称更清楚地反映了双重同步。</w:t>
      </w:r>
    </w:p>
    <w:p w14:paraId="4BC315FB" w14:textId="77777777" w:rsidR="00C464E9" w:rsidRDefault="00000000">
      <w:pPr>
        <w:rPr>
          <w:rFonts w:hint="eastAsia"/>
          <w:lang w:eastAsia="zh-CN"/>
        </w:rPr>
      </w:pPr>
      <w:r>
        <w:rPr>
          <w:lang w:eastAsia="zh-CN"/>
        </w:rPr>
        <w:t>Verilog-2001</w:t>
      </w:r>
      <w:r>
        <w:rPr>
          <w:lang w:eastAsia="zh-CN"/>
        </w:rPr>
        <w:t>编码风格</w:t>
      </w:r>
      <w:r>
        <w:rPr>
          <w:lang w:eastAsia="zh-CN"/>
        </w:rPr>
        <w:t xml:space="preserve"> - </w:t>
      </w:r>
      <w:r>
        <w:rPr>
          <w:lang w:eastAsia="zh-CN"/>
        </w:rPr>
        <w:t>许多示例已更新为更高效的</w:t>
      </w:r>
      <w:r>
        <w:rPr>
          <w:lang w:eastAsia="zh-CN"/>
        </w:rPr>
        <w:t>Verilog-2001</w:t>
      </w:r>
      <w:r>
        <w:rPr>
          <w:lang w:eastAsia="zh-CN"/>
        </w:rPr>
        <w:t>编码风格。</w:t>
      </w:r>
    </w:p>
    <w:p w14:paraId="162F2A02" w14:textId="77777777" w:rsidR="00C464E9" w:rsidRDefault="00000000">
      <w:pPr>
        <w:rPr>
          <w:rFonts w:hint="eastAsia"/>
          <w:lang w:eastAsia="zh-CN"/>
        </w:rPr>
      </w:pPr>
      <w:r>
        <w:rPr>
          <w:lang w:eastAsia="zh-CN"/>
        </w:rPr>
        <w:t>勘误</w:t>
      </w:r>
      <w:r>
        <w:rPr>
          <w:lang w:eastAsia="zh-CN"/>
        </w:rPr>
        <w:t xml:space="preserve"> - </w:t>
      </w:r>
      <w:r>
        <w:rPr>
          <w:lang w:eastAsia="zh-CN"/>
        </w:rPr>
        <w:t>同事</w:t>
      </w:r>
      <w:r>
        <w:rPr>
          <w:lang w:eastAsia="zh-CN"/>
        </w:rPr>
        <w:t>Zenja Chao</w:t>
      </w:r>
      <w:r>
        <w:rPr>
          <w:lang w:eastAsia="zh-CN"/>
        </w:rPr>
        <w:t>指出了图</w:t>
      </w:r>
      <w:r>
        <w:rPr>
          <w:lang w:eastAsia="zh-CN"/>
        </w:rPr>
        <w:t>3</w:t>
      </w:r>
      <w:r>
        <w:rPr>
          <w:lang w:eastAsia="zh-CN"/>
        </w:rPr>
        <w:t>中的标签错误。该图引用了</w:t>
      </w:r>
      <w:r>
        <w:rPr>
          <w:lang w:eastAsia="zh-CN"/>
        </w:rPr>
        <w:t>ptr[n:0]</w:t>
      </w:r>
      <w:r>
        <w:rPr>
          <w:lang w:eastAsia="zh-CN"/>
        </w:rPr>
        <w:t>并称之为</w:t>
      </w:r>
      <w:r>
        <w:rPr>
          <w:lang w:eastAsia="zh-CN"/>
        </w:rPr>
        <w:t>n</w:t>
      </w:r>
      <w:r>
        <w:rPr>
          <w:lang w:eastAsia="zh-CN"/>
        </w:rPr>
        <w:t>位指针。相应的标签已更正。</w:t>
      </w:r>
      <w:r>
        <w:rPr>
          <w:lang w:eastAsia="zh-CN"/>
        </w:rPr>
        <w:t>Zenja</w:t>
      </w:r>
      <w:r>
        <w:rPr>
          <w:lang w:eastAsia="zh-CN"/>
        </w:rPr>
        <w:t>还发现了第</w:t>
      </w:r>
      <w:r>
        <w:rPr>
          <w:lang w:eastAsia="zh-CN"/>
        </w:rPr>
        <w:t>5.3</w:t>
      </w:r>
      <w:r>
        <w:rPr>
          <w:lang w:eastAsia="zh-CN"/>
        </w:rPr>
        <w:t>节倒数第二段中的拼写错误。当</w:t>
      </w:r>
      <w:r>
        <w:rPr>
          <w:lang w:eastAsia="zh-CN"/>
        </w:rPr>
        <w:t>FIFO</w:t>
      </w:r>
      <w:r>
        <w:rPr>
          <w:lang w:eastAsia="zh-CN"/>
        </w:rPr>
        <w:t>为空时，</w:t>
      </w:r>
      <w:r>
        <w:rPr>
          <w:lang w:eastAsia="zh-CN"/>
        </w:rPr>
        <w:t>FIFO</w:t>
      </w:r>
      <w:r>
        <w:rPr>
          <w:lang w:eastAsia="zh-CN"/>
        </w:rPr>
        <w:t>将停止读取（而不是写入）。</w:t>
      </w:r>
      <w:r>
        <w:rPr>
          <w:lang w:eastAsia="zh-CN"/>
        </w:rPr>
        <w:t>Zenja</w:t>
      </w:r>
      <w:r>
        <w:rPr>
          <w:lang w:eastAsia="zh-CN"/>
        </w:rPr>
        <w:t>还发现了本文</w:t>
      </w:r>
      <w:r>
        <w:rPr>
          <w:lang w:eastAsia="zh-CN"/>
        </w:rPr>
        <w:t>1.1</w:t>
      </w:r>
      <w:r>
        <w:rPr>
          <w:lang w:eastAsia="zh-CN"/>
        </w:rPr>
        <w:t>版中图</w:t>
      </w:r>
      <w:r>
        <w:rPr>
          <w:lang w:eastAsia="zh-CN"/>
        </w:rPr>
        <w:t>5</w:t>
      </w:r>
      <w:r>
        <w:rPr>
          <w:lang w:eastAsia="zh-CN"/>
        </w:rPr>
        <w:t>后第三段的拼写错误（</w:t>
      </w:r>
      <w:r>
        <w:rPr>
          <w:lang w:eastAsia="zh-CN"/>
        </w:rPr>
        <w:t>rwptr2</w:t>
      </w:r>
      <w:r>
        <w:rPr>
          <w:lang w:eastAsia="zh-CN"/>
        </w:rPr>
        <w:t>应该是</w:t>
      </w:r>
      <w:r>
        <w:rPr>
          <w:lang w:eastAsia="zh-CN"/>
        </w:rPr>
        <w:t>wrptr2</w:t>
      </w:r>
      <w:r>
        <w:rPr>
          <w:lang w:eastAsia="zh-CN"/>
        </w:rPr>
        <w:t>）。此代码通过替换满测试功能来修复，现在不需要反相任一指针的第二</w:t>
      </w:r>
      <w:r>
        <w:rPr>
          <w:lang w:eastAsia="zh-CN"/>
        </w:rPr>
        <w:t>MSB</w:t>
      </w:r>
      <w:r>
        <w:rPr>
          <w:lang w:eastAsia="zh-CN"/>
        </w:rPr>
        <w:t>。</w:t>
      </w:r>
    </w:p>
    <w:p w14:paraId="2A6B50D1" w14:textId="77777777" w:rsidR="00C464E9" w:rsidRDefault="00000000">
      <w:pPr>
        <w:pStyle w:val="1"/>
      </w:pPr>
      <w:r>
        <w:t>参考文献</w:t>
      </w:r>
    </w:p>
    <w:p w14:paraId="72081D57" w14:textId="77777777" w:rsidR="00C464E9" w:rsidRDefault="00000000">
      <w:pPr>
        <w:rPr>
          <w:rFonts w:hint="eastAsia"/>
        </w:rPr>
      </w:pPr>
      <w:r>
        <w:t xml:space="preserve">[1] Clifford E. Cummings, "Synthesis and Scripting Techniques for Designing Multi-Asynchronous Clock Designs," SNUG 2001 (Synopsys Users Group Conference, San Jose, CA, 2001) User Papers, March 2001, Section MC1, 3rd paper. </w:t>
      </w:r>
      <w:r>
        <w:t>也可在</w:t>
      </w:r>
      <w:r>
        <w:t xml:space="preserve"> www.sunburst-design.com/papers </w:t>
      </w:r>
      <w:r>
        <w:t>获取</w:t>
      </w:r>
    </w:p>
    <w:p w14:paraId="3C5A9462" w14:textId="77777777" w:rsidR="00C464E9" w:rsidRDefault="00000000">
      <w:pPr>
        <w:rPr>
          <w:rFonts w:hint="eastAsia"/>
        </w:rPr>
      </w:pPr>
      <w:r>
        <w:t xml:space="preserve">[2] Clifford E. Cummings and Don Mills, "Synchronous Resets? Asynchronous Resets? I am so confused! How will I ever know which to use?," SNUG 2002 (Synopsys Users Group Conference, San Jose, CA, 2002) User Papers, March 2002, Section TB2, 1st paper. </w:t>
      </w:r>
      <w:r>
        <w:t>也可在</w:t>
      </w:r>
      <w:r>
        <w:t xml:space="preserve"> www.sunburst-design.com/papers </w:t>
      </w:r>
      <w:r>
        <w:t>获取</w:t>
      </w:r>
    </w:p>
    <w:p w14:paraId="79FB3E27" w14:textId="77777777" w:rsidR="00C464E9" w:rsidRDefault="00000000">
      <w:pPr>
        <w:rPr>
          <w:rFonts w:hint="eastAsia"/>
        </w:rPr>
      </w:pPr>
      <w:r>
        <w:t xml:space="preserve">[3] Clifford E. Cummings and Peter Alfke, "Simulation and Synthesis Techniques for Asynchronous FIFO Design with Asynchronous Pointer Comparisons," SNUG 2002 (Synopsys Users Group Conference, San Jose, CA, 2002) User Papers, March 2002, Section TB2, 3rd paper. </w:t>
      </w:r>
      <w:r>
        <w:t>也可在</w:t>
      </w:r>
      <w:r>
        <w:t xml:space="preserve"> www.sunburst-design.com/papers </w:t>
      </w:r>
      <w:r>
        <w:t>获取</w:t>
      </w:r>
    </w:p>
    <w:p w14:paraId="368C541B" w14:textId="77777777" w:rsidR="00C464E9" w:rsidRDefault="00000000">
      <w:pPr>
        <w:rPr>
          <w:rFonts w:hint="eastAsia"/>
        </w:rPr>
      </w:pPr>
      <w:r>
        <w:t xml:space="preserve">[4] Dinesh Tyagi, former CAE Manager for Synopsys DesignWare product, </w:t>
      </w:r>
      <w:r>
        <w:t>个人交流</w:t>
      </w:r>
    </w:p>
    <w:p w14:paraId="4083660D" w14:textId="77777777" w:rsidR="00C464E9" w:rsidRDefault="00000000">
      <w:pPr>
        <w:rPr>
          <w:rFonts w:hint="eastAsia"/>
        </w:rPr>
      </w:pPr>
      <w:r>
        <w:t xml:space="preserve">[5] Edward Paluch, </w:t>
      </w:r>
      <w:r>
        <w:t>个人交流</w:t>
      </w:r>
    </w:p>
    <w:p w14:paraId="0BEEDD30" w14:textId="77777777" w:rsidR="00C464E9" w:rsidRDefault="00000000">
      <w:pPr>
        <w:rPr>
          <w:rFonts w:hint="eastAsia"/>
        </w:rPr>
      </w:pPr>
      <w:r>
        <w:lastRenderedPageBreak/>
        <w:t xml:space="preserve">[6] Frank Gray, "Pulse Code Communication." </w:t>
      </w:r>
      <w:r>
        <w:t>美国专利号</w:t>
      </w:r>
      <w:r>
        <w:t>2,632,058. 1953</w:t>
      </w:r>
      <w:r>
        <w:t>年</w:t>
      </w:r>
      <w:r>
        <w:t>3</w:t>
      </w:r>
      <w:r>
        <w:t>月</w:t>
      </w:r>
      <w:r>
        <w:t>17</w:t>
      </w:r>
      <w:r>
        <w:t>日</w:t>
      </w:r>
      <w:r>
        <w:t>.</w:t>
      </w:r>
    </w:p>
    <w:p w14:paraId="65A83375" w14:textId="77777777" w:rsidR="00C464E9" w:rsidRDefault="00000000">
      <w:pPr>
        <w:rPr>
          <w:rFonts w:hint="eastAsia"/>
        </w:rPr>
      </w:pPr>
      <w:r>
        <w:t>[7] John O'Malley, Introduction to the Digital Computer, Holt, Rinehart and Winston, Inc., 1972, pg. 190.</w:t>
      </w:r>
    </w:p>
    <w:p w14:paraId="00CAF21D" w14:textId="77777777" w:rsidR="00C464E9" w:rsidRDefault="00000000">
      <w:pPr>
        <w:rPr>
          <w:rFonts w:hint="eastAsia"/>
        </w:rPr>
      </w:pPr>
      <w:r>
        <w:t xml:space="preserve">[8] Steve Golson, </w:t>
      </w:r>
      <w:r>
        <w:t>个人交流</w:t>
      </w:r>
    </w:p>
    <w:p w14:paraId="04B6F783" w14:textId="77777777" w:rsidR="00C464E9" w:rsidRDefault="00000000">
      <w:pPr>
        <w:rPr>
          <w:rFonts w:hint="eastAsia"/>
        </w:rPr>
      </w:pPr>
      <w:r>
        <w:t xml:space="preserve">[9] Synopsys SolvNet, </w:t>
      </w:r>
      <w:r>
        <w:t>文档名称</w:t>
      </w:r>
      <w:r>
        <w:t xml:space="preserve">: DesignWare-110.html, "Functional Bugs in DesignWare Components," </w:t>
      </w:r>
      <w:r>
        <w:t>更新日期</w:t>
      </w:r>
      <w:r>
        <w:t>: 11/30/2000</w:t>
      </w:r>
    </w:p>
    <w:p w14:paraId="7A42202C" w14:textId="77777777" w:rsidR="00C464E9" w:rsidRDefault="00000000">
      <w:pPr>
        <w:pStyle w:val="1"/>
      </w:pPr>
      <w:r>
        <w:t>作者及联系信息</w:t>
      </w:r>
    </w:p>
    <w:p w14:paraId="55D93D8A" w14:textId="77777777" w:rsidR="00C464E9" w:rsidRDefault="00000000">
      <w:pPr>
        <w:rPr>
          <w:rFonts w:hint="eastAsia"/>
        </w:rPr>
      </w:pPr>
      <w:r>
        <w:t>Cliff Cummings</w:t>
      </w:r>
      <w:r>
        <w:t>，</w:t>
      </w:r>
      <w:r>
        <w:t>Sunburst Design, Inc.</w:t>
      </w:r>
      <w:r>
        <w:t>总裁，是一名独立的</w:t>
      </w:r>
      <w:r>
        <w:t>EDA</w:t>
      </w:r>
      <w:r>
        <w:t>顾问和培训师，拥有</w:t>
      </w:r>
      <w:r>
        <w:t>23</w:t>
      </w:r>
      <w:r>
        <w:t>年的</w:t>
      </w:r>
      <w:r>
        <w:t>ASIC</w:t>
      </w:r>
      <w:r>
        <w:t>、</w:t>
      </w:r>
      <w:r>
        <w:t>FPGA</w:t>
      </w:r>
      <w:r>
        <w:t>和系统设计经验以及</w:t>
      </w:r>
      <w:r>
        <w:t>13</w:t>
      </w:r>
      <w:r>
        <w:t>年的</w:t>
      </w:r>
      <w:r>
        <w:t>Verilog</w:t>
      </w:r>
      <w:r>
        <w:t>、</w:t>
      </w:r>
      <w:r>
        <w:t>SystemVerilog</w:t>
      </w:r>
      <w:r>
        <w:t>、综合和方法论培训经验。</w:t>
      </w:r>
    </w:p>
    <w:p w14:paraId="0A1AB3F9" w14:textId="77777777" w:rsidR="00C464E9" w:rsidRDefault="00000000">
      <w:pPr>
        <w:rPr>
          <w:rFonts w:hint="eastAsia"/>
        </w:rPr>
      </w:pPr>
      <w:r>
        <w:t>Cummings</w:t>
      </w:r>
      <w:r>
        <w:t>先生自</w:t>
      </w:r>
      <w:r>
        <w:t>1994</w:t>
      </w:r>
      <w:r>
        <w:t>年以来一直是</w:t>
      </w:r>
      <w:r>
        <w:t>IEEE 1364 Verilog</w:t>
      </w:r>
      <w:r>
        <w:t>标准组（</w:t>
      </w:r>
      <w:r>
        <w:t>VSG</w:t>
      </w:r>
      <w:r>
        <w:t>）的成员，是唯一一位共同开发和共同撰写每项</w:t>
      </w:r>
      <w:r>
        <w:t>IEEE 1364 Verilog</w:t>
      </w:r>
      <w:r>
        <w:t>标准、</w:t>
      </w:r>
      <w:r>
        <w:t>IEEE 1364.1 Verilog RTL</w:t>
      </w:r>
      <w:r>
        <w:t>综合标准、每项</w:t>
      </w:r>
      <w:r>
        <w:t>Accellera SystemVerilog</w:t>
      </w:r>
      <w:r>
        <w:t>标准以及</w:t>
      </w:r>
      <w:r>
        <w:t>IEEE 1800 SystemVerilog</w:t>
      </w:r>
      <w:r>
        <w:t>标准的</w:t>
      </w:r>
      <w:r>
        <w:t>Verilog</w:t>
      </w:r>
      <w:r>
        <w:t>和</w:t>
      </w:r>
      <w:r>
        <w:t>SystemVerilog</w:t>
      </w:r>
      <w:r>
        <w:t>培训师。</w:t>
      </w:r>
    </w:p>
    <w:p w14:paraId="3D770CF5" w14:textId="77777777" w:rsidR="00C464E9" w:rsidRDefault="00000000">
      <w:pPr>
        <w:rPr>
          <w:rFonts w:hint="eastAsia"/>
        </w:rPr>
      </w:pPr>
      <w:r>
        <w:t>Cummings</w:t>
      </w:r>
      <w:r>
        <w:t>先生拥有</w:t>
      </w:r>
      <w:r>
        <w:t xml:space="preserve"> Brigham Young University </w:t>
      </w:r>
      <w:r>
        <w:t>的学士学位和</w:t>
      </w:r>
      <w:r>
        <w:t xml:space="preserve"> Oregon State University </w:t>
      </w:r>
      <w:r>
        <w:t>的硕士学位。</w:t>
      </w:r>
    </w:p>
    <w:p w14:paraId="1B38E102" w14:textId="77777777" w:rsidR="00C464E9" w:rsidRDefault="00000000">
      <w:pPr>
        <w:rPr>
          <w:rFonts w:hint="eastAsia"/>
          <w:lang w:eastAsia="zh-CN"/>
        </w:rPr>
      </w:pPr>
      <w:r>
        <w:t xml:space="preserve">Sunburst Design, Inc. </w:t>
      </w:r>
      <w:r>
        <w:t>提供</w:t>
      </w:r>
      <w:r>
        <w:t>Verilog</w:t>
      </w:r>
      <w:r>
        <w:t>、</w:t>
      </w:r>
      <w:r>
        <w:t>Verilog</w:t>
      </w:r>
      <w:r>
        <w:t>综合和</w:t>
      </w:r>
      <w:r>
        <w:t>SystemVerilog</w:t>
      </w:r>
      <w:r>
        <w:t>培训课程。</w:t>
      </w:r>
      <w:r>
        <w:rPr>
          <w:lang w:eastAsia="zh-CN"/>
        </w:rPr>
        <w:t>更多信息，请访问</w:t>
      </w:r>
      <w:r>
        <w:rPr>
          <w:lang w:eastAsia="zh-CN"/>
        </w:rPr>
        <w:t xml:space="preserve"> www.sunburst-design.com </w:t>
      </w:r>
      <w:r>
        <w:rPr>
          <w:lang w:eastAsia="zh-CN"/>
        </w:rPr>
        <w:t>网站。</w:t>
      </w:r>
    </w:p>
    <w:p w14:paraId="701CC092" w14:textId="77777777" w:rsidR="00C464E9" w:rsidRDefault="00000000">
      <w:pPr>
        <w:rPr>
          <w:rFonts w:hint="eastAsia"/>
        </w:rPr>
      </w:pPr>
      <w:r>
        <w:t>电子邮箱：</w:t>
      </w:r>
      <w:r>
        <w:t>cliffc@sunburst-design.com</w:t>
      </w:r>
    </w:p>
    <w:p w14:paraId="1A149FBF" w14:textId="77777777" w:rsidR="00C464E9" w:rsidRDefault="00000000">
      <w:pPr>
        <w:rPr>
          <w:rFonts w:hint="eastAsia"/>
        </w:rPr>
      </w:pPr>
      <w:r>
        <w:t>本文的更新版本可从网站下载：</w:t>
      </w:r>
      <w:r>
        <w:t>www.sunburst-design.com/papers</w:t>
      </w:r>
      <w:r>
        <w:t>（最后更新：</w:t>
      </w:r>
      <w:r>
        <w:t>2005</w:t>
      </w:r>
      <w:r>
        <w:t>年</w:t>
      </w:r>
      <w:r>
        <w:t>6</w:t>
      </w:r>
      <w:r>
        <w:t>月</w:t>
      </w:r>
      <w:r>
        <w:t>16</w:t>
      </w:r>
      <w:r>
        <w:t>日）</w:t>
      </w:r>
    </w:p>
    <w:sectPr w:rsidR="00C464E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3EF6" w14:textId="77777777" w:rsidR="00315802" w:rsidRDefault="00315802" w:rsidP="008F018E">
      <w:pPr>
        <w:spacing w:after="0" w:line="240" w:lineRule="auto"/>
        <w:rPr>
          <w:rFonts w:hint="eastAsia"/>
        </w:rPr>
      </w:pPr>
      <w:r>
        <w:separator/>
      </w:r>
    </w:p>
  </w:endnote>
  <w:endnote w:type="continuationSeparator" w:id="0">
    <w:p w14:paraId="4174E6A4" w14:textId="77777777" w:rsidR="00315802" w:rsidRDefault="00315802" w:rsidP="008F01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6435" w14:textId="77777777" w:rsidR="00315802" w:rsidRDefault="00315802" w:rsidP="008F018E">
      <w:pPr>
        <w:spacing w:after="0" w:line="240" w:lineRule="auto"/>
        <w:rPr>
          <w:rFonts w:hint="eastAsia"/>
        </w:rPr>
      </w:pPr>
      <w:r>
        <w:separator/>
      </w:r>
    </w:p>
  </w:footnote>
  <w:footnote w:type="continuationSeparator" w:id="0">
    <w:p w14:paraId="3AC23B4D" w14:textId="77777777" w:rsidR="00315802" w:rsidRDefault="00315802" w:rsidP="008F01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0139812">
    <w:abstractNumId w:val="8"/>
  </w:num>
  <w:num w:numId="2" w16cid:durableId="324628784">
    <w:abstractNumId w:val="6"/>
  </w:num>
  <w:num w:numId="3" w16cid:durableId="866915458">
    <w:abstractNumId w:val="5"/>
  </w:num>
  <w:num w:numId="4" w16cid:durableId="1774940055">
    <w:abstractNumId w:val="4"/>
  </w:num>
  <w:num w:numId="5" w16cid:durableId="1678724437">
    <w:abstractNumId w:val="7"/>
  </w:num>
  <w:num w:numId="6" w16cid:durableId="1569681829">
    <w:abstractNumId w:val="3"/>
  </w:num>
  <w:num w:numId="7" w16cid:durableId="156844527">
    <w:abstractNumId w:val="2"/>
  </w:num>
  <w:num w:numId="8" w16cid:durableId="195506835">
    <w:abstractNumId w:val="1"/>
  </w:num>
  <w:num w:numId="9" w16cid:durableId="112036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5CD"/>
    <w:rsid w:val="0029639D"/>
    <w:rsid w:val="00315802"/>
    <w:rsid w:val="00326F90"/>
    <w:rsid w:val="004303BC"/>
    <w:rsid w:val="008F018E"/>
    <w:rsid w:val="00AA1D8D"/>
    <w:rsid w:val="00B47730"/>
    <w:rsid w:val="00B86FDA"/>
    <w:rsid w:val="00C2728D"/>
    <w:rsid w:val="00C464E9"/>
    <w:rsid w:val="00CB0664"/>
    <w:rsid w:val="00CC7802"/>
    <w:rsid w:val="00EB644C"/>
    <w:rsid w:val="00F56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16EF8B"/>
  <w14:defaultImageDpi w14:val="300"/>
  <w15:docId w15:val="{272DC097-D74C-49CB-B657-9C5C9A9C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hAnsi="SimSu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3421</Words>
  <Characters>19502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jiayi wei</cp:lastModifiedBy>
  <cp:revision>8</cp:revision>
  <dcterms:created xsi:type="dcterms:W3CDTF">2013-12-23T23:15:00Z</dcterms:created>
  <dcterms:modified xsi:type="dcterms:W3CDTF">2026-05-12T13:45:00Z</dcterms:modified>
  <cp:category/>
</cp:coreProperties>
</file>